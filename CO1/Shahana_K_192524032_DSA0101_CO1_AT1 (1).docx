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t>ASSIGNMENT 1</w:t>
        <w:br/>
      </w:r>
    </w:p>
    <w:p>
      <w:pPr>
        <w:jc w:val="center"/>
      </w:pPr>
      <w:r>
        <w:rPr>
          <w:b/>
          <w:color w:val="1F4E79"/>
          <w:sz w:val="34"/>
        </w:rPr>
        <w:t>DESIGN, IMPLEMENT AND VALIDATE THE FARE LOGIC</w:t>
        <w:br/>
        <w:t>OF A CITY METRO SMART-CARD SYSTEM</w:t>
      </w:r>
    </w:p>
    <w:p>
      <w:pPr/>
      <w:r>
        <w:br/>
      </w:r>
    </w:p>
    <w:p>
      <w:pPr>
        <w:jc w:val="center"/>
      </w:pPr>
      <w:r>
        <w:rPr>
          <w:b/>
        </w:rPr>
        <w:t xml:space="preserve">Name: </w:t>
      </w:r>
      <w:r>
        <w:t>Shahana K</w:t>
      </w:r>
    </w:p>
    <w:p>
      <w:pPr>
        <w:jc w:val="center"/>
      </w:pPr>
      <w:r>
        <w:rPr>
          <w:b/>
        </w:rPr>
        <w:t xml:space="preserve">Register Number: </w:t>
      </w:r>
      <w:r>
        <w:t>192524032</w:t>
      </w:r>
    </w:p>
    <w:p>
      <w:pPr>
        <w:jc w:val="center"/>
      </w:pPr>
      <w:r>
        <w:rPr>
          <w:b/>
        </w:rPr>
        <w:t xml:space="preserve">Course Code: </w:t>
      </w:r>
      <w:r>
        <w:t>DSA0101</w:t>
      </w:r>
    </w:p>
    <w:p>
      <w:pPr>
        <w:jc w:val="center"/>
      </w:pPr>
      <w:r>
        <w:rPr>
          <w:b/>
        </w:rPr>
        <w:t xml:space="preserve">Course Title: </w:t>
      </w:r>
      <w:r>
        <w:t>Object Oriented Programming Language</w:t>
      </w:r>
    </w:p>
    <w:p>
      <w:pPr>
        <w:jc w:val="center"/>
      </w:pPr>
      <w:r>
        <w:rPr>
          <w:b/>
        </w:rPr>
        <w:t xml:space="preserve">Assessment: </w:t>
      </w:r>
      <w:r>
        <w:t>CO1-AT1</w:t>
      </w:r>
    </w:p>
    <w:p>
      <w:pPr>
        <w:jc w:val="center"/>
      </w:pPr>
      <w:r>
        <w:br/>
      </w:r>
      <w:r>
        <w:t>C++ Programming | Object-Oriented Design | Fare Validation</w:t>
      </w:r>
    </w:p>
    <w:p>
      <w:pPr/>
      <w:r>
        <w:br w:type="page"/>
      </w:r>
    </w:p>
    <w:p>
      <w:pPr>
        <w:pStyle w:val="Heading1"/>
      </w:pPr>
      <w:r>
        <w:t>Scenario and Assumptions</w:t>
      </w:r>
    </w:p>
    <w:p>
      <w:pPr/>
      <w:r>
        <w:t>The Namma Metro Smart-Card Fare System calculates fares according to the farthest zone travelled: Inner Zone ₹10, Middle Zone ₹20 and Outer Zone ₹30. A 20% surcharge applies during peak hours (8:00–10:00 AM and 5:00–8:00 PM). Students and senior citizens receive a concession. A journey is allowed only if at least ₹50 remains on the card after the fare is deducted.</w:t>
      </w:r>
    </w:p>
    <w:p>
      <w:pPr/>
      <w:r>
        <w:t>Assumptions used in the examples: the concession is set to 50% because the assignment does not specify an official rate; money is stored as integer paise; peak intervals include the start time and exclude the end time. Thus 8:00 AM and 5:00 PM are peak, while 10:00 AM and 8:00 PM are off-peak.</w:t>
      </w:r>
    </w:p>
    <w:p>
      <w:pPr>
        <w:pStyle w:val="Heading1"/>
      </w:pPr>
      <w:r>
        <w:t>TASK 1 — Understand the Problem and Identify the Objects (4 Marks)</w:t>
      </w:r>
    </w:p>
    <w:p>
      <w:pPr>
        <w:pStyle w:val="Heading2"/>
      </w:pPr>
      <w:r>
        <w:t>1.1 Problem Analysis</w:t>
      </w:r>
    </w:p>
    <w:p>
      <w:pPr/>
      <w:r>
        <w:t>The system must calculate fares accurately, apply peak surcharges and eligible concessions, validate card balances, reject invalid journeys and support future changes such as a fourth zone, weekend discounts and monthly passes.</w:t>
      </w:r>
    </w:p>
    <w:p>
      <w:pPr>
        <w:pStyle w:val="Heading2"/>
      </w:pPr>
      <w:r>
        <w:t>1.2 Objects, Attributes and Behaviours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Object</w:t>
            </w:r>
          </w:p>
        </w:tc>
        <w:tc>
          <w:tcPr>
            <w:tcW w:type="dxa" w:w="3312"/>
            <w:shd w:fill="D9EAF7"/>
          </w:tcPr>
          <w:p>
            <w:r>
              <w:rPr>
                <w:b/>
              </w:rPr>
              <w:t>Attributes</w:t>
            </w:r>
          </w:p>
        </w:tc>
        <w:tc>
          <w:tcPr>
            <w:tcW w:type="dxa" w:w="3312"/>
            <w:shd w:fill="D9EAF7"/>
          </w:tcPr>
          <w:p>
            <w:r>
              <w:rPr>
                <w:b/>
              </w:rPr>
              <w:t>Behaviours</w:t>
            </w:r>
          </w:p>
        </w:tc>
      </w:tr>
      <w:tr>
        <w:tc>
          <w:tcPr>
            <w:tcW w:type="dxa" w:w="3312"/>
          </w:tcPr>
          <w:p>
            <w:r>
              <w:t>SmartCard</w:t>
            </w:r>
          </w:p>
        </w:tc>
        <w:tc>
          <w:tcPr>
            <w:tcW w:type="dxa" w:w="3312"/>
          </w:tcPr>
          <w:p>
            <w:r>
              <w:t>Card ID, balance</w:t>
            </w:r>
          </w:p>
        </w:tc>
        <w:tc>
          <w:tcPr>
            <w:tcW w:type="dxa" w:w="3312"/>
          </w:tcPr>
          <w:p>
            <w:r>
              <w:t>Check balance, deduct fare, recharge</w:t>
            </w:r>
          </w:p>
        </w:tc>
      </w:tr>
      <w:tr>
        <w:tc>
          <w:tcPr>
            <w:tcW w:type="dxa" w:w="3312"/>
          </w:tcPr>
          <w:p>
            <w:r>
              <w:t>Passenger</w:t>
            </w:r>
          </w:p>
        </w:tc>
        <w:tc>
          <w:tcPr>
            <w:tcW w:type="dxa" w:w="3312"/>
          </w:tcPr>
          <w:p>
            <w:r>
              <w:t>Name, passenger type</w:t>
            </w:r>
          </w:p>
        </w:tc>
        <w:tc>
          <w:tcPr>
            <w:tcW w:type="dxa" w:w="3312"/>
          </w:tcPr>
          <w:p>
            <w:r>
              <w:t>Identify category and concession</w:t>
            </w:r>
          </w:p>
        </w:tc>
      </w:tr>
      <w:tr>
        <w:tc>
          <w:tcPr>
            <w:tcW w:type="dxa" w:w="3312"/>
          </w:tcPr>
          <w:p>
            <w:r>
              <w:t>Journey</w:t>
            </w:r>
          </w:p>
        </w:tc>
        <w:tc>
          <w:tcPr>
            <w:tcW w:type="dxa" w:w="3312"/>
          </w:tcPr>
          <w:p>
            <w:r>
              <w:t>Zone, travel time</w:t>
            </w:r>
          </w:p>
        </w:tc>
        <w:tc>
          <w:tcPr>
            <w:tcW w:type="dxa" w:w="3312"/>
          </w:tcPr>
          <w:p>
            <w:r>
              <w:t>Check peak status and validate journey</w:t>
            </w:r>
          </w:p>
        </w:tc>
      </w:tr>
      <w:tr>
        <w:tc>
          <w:tcPr>
            <w:tcW w:type="dxa" w:w="3312"/>
          </w:tcPr>
          <w:p>
            <w:r>
              <w:t>Zone</w:t>
            </w:r>
          </w:p>
        </w:tc>
        <w:tc>
          <w:tcPr>
            <w:tcW w:type="dxa" w:w="3312"/>
          </w:tcPr>
          <w:p>
            <w:r>
              <w:t>Zone identifier</w:t>
            </w:r>
          </w:p>
        </w:tc>
        <w:tc>
          <w:tcPr>
            <w:tcW w:type="dxa" w:w="3312"/>
          </w:tcPr>
          <w:p>
            <w:r>
              <w:t>Represent the applicable zone</w:t>
            </w:r>
          </w:p>
        </w:tc>
      </w:tr>
      <w:tr>
        <w:tc>
          <w:tcPr>
            <w:tcW w:type="dxa" w:w="3312"/>
          </w:tcPr>
          <w:p>
            <w:r>
              <w:t>FareTable</w:t>
            </w:r>
          </w:p>
        </w:tc>
        <w:tc>
          <w:tcPr>
            <w:tcW w:type="dxa" w:w="3312"/>
          </w:tcPr>
          <w:p>
            <w:r>
              <w:t>Base fares, surcharge</w:t>
            </w:r>
          </w:p>
        </w:tc>
        <w:tc>
          <w:tcPr>
            <w:tcW w:type="dxa" w:w="3312"/>
          </w:tcPr>
          <w:p>
            <w:r>
              <w:t>Calculate fare and apply policy</w:t>
            </w:r>
          </w:p>
        </w:tc>
      </w:tr>
      <w:tr>
        <w:tc>
          <w:tcPr>
            <w:tcW w:type="dxa" w:w="3312"/>
          </w:tcPr>
          <w:p>
            <w:r>
              <w:t>FareSystem</w:t>
            </w:r>
          </w:p>
        </w:tc>
        <w:tc>
          <w:tcPr>
            <w:tcW w:type="dxa" w:w="3312"/>
          </w:tcPr>
          <w:p>
            <w:r>
              <w:t>Fare rules, minimum balance</w:t>
            </w:r>
          </w:p>
        </w:tc>
        <w:tc>
          <w:tcPr>
            <w:tcW w:type="dxa" w:w="3312"/>
          </w:tcPr>
          <w:p>
            <w:r>
              <w:t>Validate and process transactions</w:t>
            </w:r>
          </w:p>
        </w:tc>
      </w:tr>
    </w:tbl>
    <w:p>
      <w:pPr/>
    </w:p>
    <w:p>
      <w:pPr>
        <w:pStyle w:val="Heading2"/>
      </w:pPr>
      <w:r>
        <w:t>1.3 Procedural vs OOP</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Procedural Programming</w:t>
            </w:r>
          </w:p>
        </w:tc>
        <w:tc>
          <w:tcPr>
            <w:tcW w:type="dxa" w:w="4968"/>
            <w:shd w:fill="D9EAF7"/>
          </w:tcPr>
          <w:p>
            <w:r>
              <w:rPr>
                <w:b/>
              </w:rPr>
              <w:t>Object-Oriented Programming</w:t>
            </w:r>
          </w:p>
        </w:tc>
      </w:tr>
      <w:tr>
        <w:tc>
          <w:tcPr>
            <w:tcW w:type="dxa" w:w="4968"/>
          </w:tcPr>
          <w:p>
            <w:r>
              <w:t>Uses functions and shared variables.</w:t>
            </w:r>
          </w:p>
        </w:tc>
        <w:tc>
          <w:tcPr>
            <w:tcW w:type="dxa" w:w="4968"/>
          </w:tcPr>
          <w:p>
            <w:r>
              <w:t>Uses classes and objects.</w:t>
            </w:r>
          </w:p>
        </w:tc>
      </w:tr>
      <w:tr>
        <w:tc>
          <w:tcPr>
            <w:tcW w:type="dxa" w:w="4968"/>
          </w:tcPr>
          <w:p>
            <w:r>
              <w:t>Data and functions are separate.</w:t>
            </w:r>
          </w:p>
        </w:tc>
        <w:tc>
          <w:tcPr>
            <w:tcW w:type="dxa" w:w="4968"/>
          </w:tcPr>
          <w:p>
            <w:r>
              <w:t>Data and related methods are grouped.</w:t>
            </w:r>
          </w:p>
        </w:tc>
      </w:tr>
      <w:tr>
        <w:tc>
          <w:tcPr>
            <w:tcW w:type="dxa" w:w="4968"/>
          </w:tcPr>
          <w:p>
            <w:r>
              <w:t>Shared data can be changed from many places.</w:t>
            </w:r>
          </w:p>
        </w:tc>
        <w:tc>
          <w:tcPr>
            <w:tcW w:type="dxa" w:w="4968"/>
          </w:tcPr>
          <w:p>
            <w:r>
              <w:t>Encapsulation restricts direct access.</w:t>
            </w:r>
          </w:p>
        </w:tc>
      </w:tr>
      <w:tr>
        <w:tc>
          <w:tcPr>
            <w:tcW w:type="dxa" w:w="4968"/>
          </w:tcPr>
          <w:p>
            <w:r>
              <w:t>Fare rules may be duplicated.</w:t>
            </w:r>
          </w:p>
        </w:tc>
        <w:tc>
          <w:tcPr>
            <w:tcW w:type="dxa" w:w="4968"/>
          </w:tcPr>
          <w:p>
            <w:r>
              <w:t>Centralized policy reduces duplication.</w:t>
            </w:r>
          </w:p>
        </w:tc>
      </w:tr>
      <w:tr>
        <w:tc>
          <w:tcPr>
            <w:tcW w:type="dxa" w:w="4968"/>
          </w:tcPr>
          <w:p>
            <w:r>
              <w:t>Changes can affect many functions.</w:t>
            </w:r>
          </w:p>
        </w:tc>
        <w:tc>
          <w:tcPr>
            <w:tcW w:type="dxa" w:w="4968"/>
          </w:tcPr>
          <w:p>
            <w:r>
              <w:t>Clear responsibilities make extensions easier.</w:t>
            </w:r>
          </w:p>
        </w:tc>
      </w:tr>
    </w:tbl>
    <w:p>
      <w:pPr/>
    </w:p>
    <w:p>
      <w:pPr>
        <w:pStyle w:val="Heading2"/>
      </w:pPr>
      <w:r>
        <w:t>1.4 OOP Principles</w:t>
      </w:r>
    </w:p>
    <w:p>
      <w:pPr>
        <w:pStyle w:val="ListBullet"/>
      </w:pPr>
      <w:r>
        <w:t>Encapsulation: SmartCard keeps balance private and changes it through validated methods.</w:t>
      </w:r>
    </w:p>
    <w:p>
      <w:pPr>
        <w:pStyle w:val="ListBullet"/>
      </w:pPr>
      <w:r>
        <w:t>Abstraction: callers use calculateFare() without needing to know every calculation detail.</w:t>
      </w:r>
    </w:p>
    <w:p>
      <w:pPr>
        <w:pStyle w:val="ListBullet"/>
      </w:pPr>
      <w:r>
        <w:t>Inheritance: StudentPassenger and SeniorPassenger may derive from Passenger when their behaviours differ.</w:t>
      </w:r>
    </w:p>
    <w:p>
      <w:pPr>
        <w:pStyle w:val="ListBullet"/>
      </w:pPr>
      <w:r>
        <w:t>Polymorphism: a virtual getDiscount() method can apply different concession policies.</w:t>
      </w:r>
    </w:p>
    <w:p>
      <w:pPr>
        <w:pStyle w:val="Heading2"/>
      </w:pPr>
      <w:r>
        <w:t>1.5 Rules for a Valid Journey</w:t>
      </w:r>
    </w:p>
    <w:p>
      <w:pPr>
        <w:pStyle w:val="ListBullet"/>
      </w:pPr>
      <w:r>
        <w:t>The card, zone and travel time must be valid.</w:t>
      </w:r>
    </w:p>
    <w:p>
      <w:pPr>
        <w:pStyle w:val="ListBullet"/>
      </w:pPr>
      <w:r>
        <w:t>Fare must use the applicable zone and the peak surcharge only in the defined time intervals.</w:t>
      </w:r>
    </w:p>
    <w:p>
      <w:pPr>
        <w:pStyle w:val="ListBullet"/>
      </w:pPr>
      <w:r>
        <w:t>Eligible passengers must receive the configured concession.</w:t>
      </w:r>
    </w:p>
    <w:p>
      <w:pPr>
        <w:pStyle w:val="ListBullet"/>
      </w:pPr>
      <w:r>
        <w:t>At least ₹50 must remain after fare deduction.</w:t>
      </w:r>
    </w:p>
    <w:p>
      <w:pPr>
        <w:pStyle w:val="ListBullet"/>
      </w:pPr>
      <w:r>
        <w:t>Fare calculations should use integer paise to avoid floating-point rounding errors.</w:t>
      </w:r>
    </w:p>
    <w:p>
      <w:pPr>
        <w:pStyle w:val="ListBullet"/>
      </w:pPr>
      <w:r>
        <w:t>The balance is deducted only after validation succeeds.</w:t>
      </w:r>
    </w:p>
    <w:p>
      <w:pPr>
        <w:pStyle w:val="Heading2"/>
      </w:pPr>
      <w:r>
        <w:t>1.6 Complexity and Design Evaluation</w:t>
      </w:r>
    </w:p>
    <w:p>
      <w:pPr/>
      <w:r>
        <w:t>Fare calculation, peak checking and balance validation take O(1) time per journey. Processing N journeys takes O(N) time. The design should be modified, not completely redesigned: centralize fare policy and add configurable support for the fourth zone, weekend discounts and monthly passes.</w:t>
      </w:r>
    </w:p>
    <w:p>
      <w:pPr>
        <w:pStyle w:val="Heading1"/>
      </w:pPr>
      <w:r>
        <w:t>TASK 2 — Tokens, Keywords, Identifiers and Constants (3 Marks)</w:t>
      </w:r>
    </w:p>
    <w:p>
      <w:pPr>
        <w:pStyle w:val="Heading2"/>
      </w:pPr>
      <w:r>
        <w:t>2.1 Five Kinds of Tokens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Token type</w:t>
            </w:r>
          </w:p>
        </w:tc>
        <w:tc>
          <w:tcPr>
            <w:tcW w:type="dxa" w:w="3312"/>
            <w:shd w:fill="D9EAF7"/>
          </w:tcPr>
          <w:p>
            <w:r>
              <w:rPr>
                <w:b/>
              </w:rPr>
              <w:t>Examples</w:t>
            </w:r>
          </w:p>
        </w:tc>
        <w:tc>
          <w:tcPr>
            <w:tcW w:type="dxa" w:w="3312"/>
            <w:shd w:fill="D9EAF7"/>
          </w:tcPr>
          <w:p>
            <w:r>
              <w:rPr>
                <w:b/>
              </w:rPr>
              <w:t>Purpose</w:t>
            </w:r>
          </w:p>
        </w:tc>
      </w:tr>
      <w:tr>
        <w:tc>
          <w:tcPr>
            <w:tcW w:type="dxa" w:w="3312"/>
          </w:tcPr>
          <w:p>
            <w:r>
              <w:t>Keywords</w:t>
            </w:r>
          </w:p>
        </w:tc>
        <w:tc>
          <w:tcPr>
            <w:tcW w:type="dxa" w:w="3312"/>
          </w:tcPr>
          <w:p>
            <w:r>
              <w:t>int, class, return</w:t>
            </w:r>
          </w:p>
        </w:tc>
        <w:tc>
          <w:tcPr>
            <w:tcW w:type="dxa" w:w="3312"/>
          </w:tcPr>
          <w:p>
            <w:r>
              <w:t>Reserved language words</w:t>
            </w:r>
          </w:p>
        </w:tc>
      </w:tr>
      <w:tr>
        <w:tc>
          <w:tcPr>
            <w:tcW w:type="dxa" w:w="3312"/>
          </w:tcPr>
          <w:p>
            <w:r>
              <w:t>Identifiers</w:t>
            </w:r>
          </w:p>
        </w:tc>
        <w:tc>
          <w:tcPr>
            <w:tcW w:type="dxa" w:w="3312"/>
          </w:tcPr>
          <w:p>
            <w:r>
              <w:t>fare, MIN_BALANCE</w:t>
            </w:r>
          </w:p>
        </w:tc>
        <w:tc>
          <w:tcPr>
            <w:tcW w:type="dxa" w:w="3312"/>
          </w:tcPr>
          <w:p>
            <w:r>
              <w:t>Names of program elements</w:t>
            </w:r>
          </w:p>
        </w:tc>
      </w:tr>
      <w:tr>
        <w:tc>
          <w:tcPr>
            <w:tcW w:type="dxa" w:w="3312"/>
          </w:tcPr>
          <w:p>
            <w:r>
              <w:t>Constants</w:t>
            </w:r>
          </w:p>
        </w:tc>
        <w:tc>
          <w:tcPr>
            <w:tcW w:type="dxa" w:w="3312"/>
          </w:tcPr>
          <w:p>
            <w:r>
              <w:t>20, 5000, 'A'</w:t>
            </w:r>
          </w:p>
        </w:tc>
        <w:tc>
          <w:tcPr>
            <w:tcW w:type="dxa" w:w="3312"/>
          </w:tcPr>
          <w:p>
            <w:r>
              <w:t>Fixed values</w:t>
            </w:r>
          </w:p>
        </w:tc>
      </w:tr>
      <w:tr>
        <w:tc>
          <w:tcPr>
            <w:tcW w:type="dxa" w:w="3312"/>
          </w:tcPr>
          <w:p>
            <w:r>
              <w:t>Operators</w:t>
            </w:r>
          </w:p>
        </w:tc>
        <w:tc>
          <w:tcPr>
            <w:tcW w:type="dxa" w:w="3312"/>
          </w:tcPr>
          <w:p>
            <w:r>
              <w:t>+, *, /, =</w:t>
            </w:r>
          </w:p>
        </w:tc>
        <w:tc>
          <w:tcPr>
            <w:tcW w:type="dxa" w:w="3312"/>
          </w:tcPr>
          <w:p>
            <w:r>
              <w:t>Perform operations</w:t>
            </w:r>
          </w:p>
        </w:tc>
      </w:tr>
      <w:tr>
        <w:tc>
          <w:tcPr>
            <w:tcW w:type="dxa" w:w="3312"/>
          </w:tcPr>
          <w:p>
            <w:r>
              <w:t>Punctuators</w:t>
            </w:r>
          </w:p>
        </w:tc>
        <w:tc>
          <w:tcPr>
            <w:tcW w:type="dxa" w:w="3312"/>
          </w:tcPr>
          <w:p>
            <w:r>
              <w:t>;, {}, (), ::</w:t>
            </w:r>
          </w:p>
        </w:tc>
        <w:tc>
          <w:tcPr>
            <w:tcW w:type="dxa" w:w="3312"/>
          </w:tcPr>
          <w:p>
            <w:r>
              <w:t>Structure statements and expressions</w:t>
            </w:r>
          </w:p>
        </w:tc>
      </w:tr>
    </w:tbl>
    <w:p>
      <w:pPr/>
    </w:p>
    <w:p>
      <w:pPr>
        <w:pStyle w:val="Heading2"/>
      </w:pPr>
      <w:r>
        <w:t>2.2 Constant and Enum Example</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enum class Zone { Inner = 1, Middle = 2, Outer = 3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constexpr int INNER_FARE = 1000;</w:t>
      </w:r>
      <w:r>
        <w:rPr>
          <w:rFonts w:ascii="Consolas" w:hAnsi="Consolas"/>
          <w:color w:val="000000"/>
          <w:sz w:val="17"/>
        </w:rPr>
        <w:br/>
      </w:r>
      <w:r>
        <w:rPr>
          <w:rFonts w:ascii="Consolas" w:hAnsi="Consolas"/>
          <w:color w:val="000000"/>
          <w:sz w:val="17"/>
        </w:rPr>
        <w:t>constexpr int MIDDLE_FARE = 2000;</w:t>
      </w:r>
      <w:r>
        <w:rPr>
          <w:rFonts w:ascii="Consolas" w:hAnsi="Consolas"/>
          <w:color w:val="000000"/>
          <w:sz w:val="17"/>
        </w:rPr>
        <w:br/>
      </w:r>
      <w:r>
        <w:rPr>
          <w:rFonts w:ascii="Consolas" w:hAnsi="Consolas"/>
          <w:color w:val="000000"/>
          <w:sz w:val="17"/>
        </w:rPr>
        <w:t>constexpr int OUTER_FARE = 3000;</w:t>
      </w:r>
      <w:r>
        <w:rPr>
          <w:rFonts w:ascii="Consolas" w:hAnsi="Consolas"/>
          <w:color w:val="000000"/>
          <w:sz w:val="17"/>
        </w:rPr>
        <w:br/>
      </w:r>
      <w:r>
        <w:rPr>
          <w:rFonts w:ascii="Consolas" w:hAnsi="Consolas"/>
          <w:color w:val="000000"/>
          <w:sz w:val="17"/>
        </w:rPr>
        <w:t>constexpr int SURCHARGE_PERCENT = 20;</w:t>
      </w:r>
      <w:r>
        <w:rPr>
          <w:rFonts w:ascii="Consolas" w:hAnsi="Consolas"/>
          <w:color w:val="000000"/>
          <w:sz w:val="17"/>
        </w:rPr>
        <w:br/>
      </w:r>
      <w:r>
        <w:rPr>
          <w:rFonts w:ascii="Consolas" w:hAnsi="Consolas"/>
          <w:color w:val="000000"/>
          <w:sz w:val="17"/>
        </w:rPr>
        <w:t>constexpr int MIN_BALANCE = 5000;</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Zone zone = Zone::Outer;</w:t>
      </w:r>
      <w:r>
        <w:rPr>
          <w:rFonts w:ascii="Consolas" w:hAnsi="Consolas"/>
          <w:color w:val="000000"/>
          <w:sz w:val="17"/>
        </w:rPr>
        <w:br/>
      </w:r>
      <w:r>
        <w:rPr>
          <w:rFonts w:ascii="Consolas" w:hAnsi="Consolas"/>
          <w:color w:val="000000"/>
          <w:sz w:val="17"/>
        </w:rPr>
        <w:t xml:space="preserve">    int fare = OUTER_FARE;</w:t>
      </w:r>
      <w:r>
        <w:rPr>
          <w:rFonts w:ascii="Consolas" w:hAnsi="Consolas"/>
          <w:color w:val="000000"/>
          <w:sz w:val="17"/>
        </w:rPr>
        <w:br/>
      </w:r>
      <w:r>
        <w:rPr>
          <w:rFonts w:ascii="Consolas" w:hAnsi="Consolas"/>
          <w:color w:val="000000"/>
          <w:sz w:val="17"/>
        </w:rPr>
        <w:t xml:space="preserve">    fare += fare * SURCHARGE_PERCENT / 100;</w:t>
      </w:r>
      <w:r>
        <w:rPr>
          <w:rFonts w:ascii="Consolas" w:hAnsi="Consolas"/>
          <w:color w:val="000000"/>
          <w:sz w:val="17"/>
        </w:rPr>
        <w:br/>
      </w:r>
      <w:r>
        <w:rPr>
          <w:rFonts w:ascii="Consolas" w:hAnsi="Consolas"/>
          <w:color w:val="000000"/>
          <w:sz w:val="17"/>
        </w:rPr>
        <w:t xml:space="preserve">    cout &lt;&lt; "Fare in paise: " &lt;&lt; fare &lt;&lt; '\n';</w:t>
      </w:r>
      <w:r>
        <w:rPr>
          <w:rFonts w:ascii="Consolas" w:hAnsi="Consolas"/>
          <w:color w:val="000000"/>
          <w:sz w:val="17"/>
        </w:rPr>
        <w:br/>
      </w:r>
      <w:r>
        <w:rPr>
          <w:rFonts w:ascii="Consolas" w:hAnsi="Consolas"/>
          <w:color w:val="000000"/>
          <w:sz w:val="17"/>
        </w:rPr>
        <w:t xml:space="preserve">    cout &lt;&lt; "Minimum balance in paise: " &lt;&lt; MIN_BALANCE &lt;&lt; '\n';</w:t>
      </w:r>
      <w:r>
        <w:rPr>
          <w:rFonts w:ascii="Consolas" w:hAnsi="Consolas"/>
          <w:color w:val="000000"/>
          <w:sz w:val="17"/>
        </w:rPr>
        <w:br/>
      </w:r>
      <w:r>
        <w:rPr>
          <w:rFonts w:ascii="Consolas" w:hAnsi="Consolas"/>
          <w:color w:val="000000"/>
          <w:sz w:val="17"/>
        </w:rPr>
        <w:t xml:space="preserve">    return 0;</w:t>
      </w:r>
      <w:r>
        <w:rPr>
          <w:rFonts w:ascii="Consolas" w:hAnsi="Consolas"/>
          <w:color w:val="000000"/>
          <w:sz w:val="17"/>
        </w:rPr>
        <w:br/>
      </w:r>
      <w:r>
        <w:rPr>
          <w:rFonts w:ascii="Consolas" w:hAnsi="Consolas"/>
          <w:color w:val="000000"/>
          <w:sz w:val="17"/>
        </w:rPr>
        <w:t>}</w:t>
      </w:r>
    </w:p>
    <w:p>
      <w:pPr/>
      <w:r>
        <w:t>Expected output: Fare in paise: 3600; Minimum balance in paise: 5000.</w:t>
      </w:r>
    </w:p>
    <w:p>
      <w:pPr>
        <w:pStyle w:val="Heading2"/>
      </w:pPr>
      <w:r>
        <w:t>2.3 Explanation</w:t>
      </w:r>
    </w:p>
    <w:p>
      <w:pPr>
        <w:spacing w:before="20" w:after="20"/>
        <w:ind w:left="173" w:right="72"/>
      </w:pPr>
      <w:r>
        <w:rPr>
          <w:rFonts w:ascii="Consolas" w:hAnsi="Consolas"/>
          <w:color w:val="000000"/>
          <w:sz w:val="17"/>
        </w:rPr>
        <w:t>#define performs textual substitution and does not provide normal type checking. const prevents modification through that variable. constexpr is preferred for compile-time fare constants because it supports type checking and scope. enum class is safer than plain integers because values are qualified (Zone::Outer) and do not implicitly convert to integers. Use camelCase for variables/functions and UPPER_SNAKE_CASE for constants.</w:t>
      </w:r>
    </w:p>
    <w:p>
      <w:pPr>
        <w:spacing w:before="20" w:after="20"/>
        <w:ind w:left="173" w:right="72"/>
      </w:pPr>
      <w:r>
        <w:rPr>
          <w:rFonts w:ascii="Consolas" w:hAnsi="Consolas"/>
          <w:color w:val="000000"/>
          <w:sz w:val="17"/>
        </w:rPr>
        <w:t>A macro itself has no storage. A constexpr variable usually needs no runtime storage unless language rules or its use (for example, taking its address) require it. Neither changes the O(1) fare-calculation complexity.</w:t>
      </w:r>
    </w:p>
    <w:p>
      <w:pPr>
        <w:pStyle w:val="Heading1"/>
      </w:pPr>
      <w:r>
        <w:t>TASK 3 — Data Types and Type Compatibility (4 Marks)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Value</w:t>
            </w:r>
          </w:p>
        </w:tc>
        <w:tc>
          <w:tcPr>
            <w:tcW w:type="dxa" w:w="2484"/>
            <w:shd w:fill="D9EAF7"/>
          </w:tcPr>
          <w:p>
            <w:r>
              <w:rPr>
                <w:b/>
              </w:rPr>
              <w:t>Recommended type</w:t>
            </w:r>
          </w:p>
        </w:tc>
        <w:tc>
          <w:tcPr>
            <w:tcW w:type="dxa" w:w="2484"/>
            <w:shd w:fill="D9EAF7"/>
          </w:tcPr>
          <w:p>
            <w:r>
              <w:rPr>
                <w:b/>
              </w:rPr>
              <w:t>Typical size</w:t>
            </w:r>
          </w:p>
        </w:tc>
        <w:tc>
          <w:tcPr>
            <w:tcW w:type="dxa" w:w="2484"/>
            <w:shd w:fill="D9EAF7"/>
          </w:tcPr>
          <w:p>
            <w:r>
              <w:rPr>
                <w:b/>
              </w:rPr>
              <w:t>Reason</w:t>
            </w:r>
          </w:p>
        </w:tc>
      </w:tr>
      <w:tr>
        <w:tc>
          <w:tcPr>
            <w:tcW w:type="dxa" w:w="2484"/>
          </w:tcPr>
          <w:p>
            <w:r>
              <w:t>Fare and balance in paise</w:t>
            </w:r>
          </w:p>
        </w:tc>
        <w:tc>
          <w:tcPr>
            <w:tcW w:type="dxa" w:w="2484"/>
          </w:tcPr>
          <w:p>
            <w:r>
              <w:t>long long</w:t>
            </w:r>
          </w:p>
        </w:tc>
        <w:tc>
          <w:tcPr>
            <w:tcW w:type="dxa" w:w="2484"/>
          </w:tcPr>
          <w:p>
            <w:r>
              <w:t>8 bytes</w:t>
            </w:r>
          </w:p>
        </w:tc>
        <w:tc>
          <w:tcPr>
            <w:tcW w:type="dxa" w:w="2484"/>
          </w:tcPr>
          <w:p>
            <w:r>
              <w:t>Exact integer arithmetic and large range</w:t>
            </w:r>
          </w:p>
        </w:tc>
      </w:tr>
      <w:tr>
        <w:tc>
          <w:tcPr>
            <w:tcW w:type="dxa" w:w="2484"/>
          </w:tcPr>
          <w:p>
            <w:r>
              <w:t>Zone</w:t>
            </w:r>
          </w:p>
        </w:tc>
        <w:tc>
          <w:tcPr>
            <w:tcW w:type="dxa" w:w="2484"/>
          </w:tcPr>
          <w:p>
            <w:r>
              <w:t>enum class Zone</w:t>
            </w:r>
          </w:p>
        </w:tc>
        <w:tc>
          <w:tcPr>
            <w:tcW w:type="dxa" w:w="2484"/>
          </w:tcPr>
          <w:p>
            <w:r>
              <w:t>Often 4 bytes</w:t>
            </w:r>
          </w:p>
        </w:tc>
        <w:tc>
          <w:tcPr>
            <w:tcW w:type="dxa" w:w="2484"/>
          </w:tcPr>
          <w:p>
            <w:r>
              <w:t>Restricts values to known zones</w:t>
            </w:r>
          </w:p>
        </w:tc>
      </w:tr>
      <w:tr>
        <w:tc>
          <w:tcPr>
            <w:tcW w:type="dxa" w:w="2484"/>
          </w:tcPr>
          <w:p>
            <w:r>
              <w:t>Peak status</w:t>
            </w:r>
          </w:p>
        </w:tc>
        <w:tc>
          <w:tcPr>
            <w:tcW w:type="dxa" w:w="2484"/>
          </w:tcPr>
          <w:p>
            <w:r>
              <w:t>bool</w:t>
            </w:r>
          </w:p>
        </w:tc>
        <w:tc>
          <w:tcPr>
            <w:tcW w:type="dxa" w:w="2484"/>
          </w:tcPr>
          <w:p>
            <w:r>
              <w:t>Often 1 byte</w:t>
            </w:r>
          </w:p>
        </w:tc>
        <w:tc>
          <w:tcPr>
            <w:tcW w:type="dxa" w:w="2484"/>
          </w:tcPr>
          <w:p>
            <w:r>
              <w:t>True/false condition</w:t>
            </w:r>
          </w:p>
        </w:tc>
      </w:tr>
      <w:tr>
        <w:tc>
          <w:tcPr>
            <w:tcW w:type="dxa" w:w="2484"/>
          </w:tcPr>
          <w:p>
            <w:r>
              <w:t>Name</w:t>
            </w:r>
          </w:p>
        </w:tc>
        <w:tc>
          <w:tcPr>
            <w:tcW w:type="dxa" w:w="2484"/>
          </w:tcPr>
          <w:p>
            <w:r>
              <w:t>string</w:t>
            </w:r>
          </w:p>
        </w:tc>
        <w:tc>
          <w:tcPr>
            <w:tcW w:type="dxa" w:w="2484"/>
          </w:tcPr>
          <w:p>
            <w:r>
              <w:t>Varies</w:t>
            </w:r>
          </w:p>
        </w:tc>
        <w:tc>
          <w:tcPr>
            <w:tcW w:type="dxa" w:w="2484"/>
          </w:tcPr>
          <w:p>
            <w:r>
              <w:t>Text storage</w:t>
            </w:r>
          </w:p>
        </w:tc>
      </w:tr>
      <w:tr>
        <w:tc>
          <w:tcPr>
            <w:tcW w:type="dxa" w:w="2484"/>
          </w:tcPr>
          <w:p>
            <w:r>
              <w:t>Hour/minute</w:t>
            </w:r>
          </w:p>
        </w:tc>
        <w:tc>
          <w:tcPr>
            <w:tcW w:type="dxa" w:w="2484"/>
          </w:tcPr>
          <w:p>
            <w:r>
              <w:t>int</w:t>
            </w:r>
          </w:p>
        </w:tc>
        <w:tc>
          <w:tcPr>
            <w:tcW w:type="dxa" w:w="2484"/>
          </w:tcPr>
          <w:p>
            <w:r>
              <w:t>Often 4 bytes</w:t>
            </w:r>
          </w:p>
        </w:tc>
        <w:tc>
          <w:tcPr>
            <w:tcW w:type="dxa" w:w="2484"/>
          </w:tcPr>
          <w:p>
            <w:r>
              <w:t>Small whole-number values</w:t>
            </w:r>
          </w:p>
        </w:tc>
      </w:tr>
      <w:tr>
        <w:tc>
          <w:tcPr>
            <w:tcW w:type="dxa" w:w="2484"/>
          </w:tcPr>
          <w:p>
            <w:r>
              <w:t>Journey count</w:t>
            </w:r>
          </w:p>
        </w:tc>
        <w:tc>
          <w:tcPr>
            <w:tcW w:type="dxa" w:w="2484"/>
          </w:tcPr>
          <w:p>
            <w:r>
              <w:t>long long</w:t>
            </w:r>
          </w:p>
        </w:tc>
        <w:tc>
          <w:tcPr>
            <w:tcW w:type="dxa" w:w="2484"/>
          </w:tcPr>
          <w:p>
            <w:r>
              <w:t>8 bytes</w:t>
            </w:r>
          </w:p>
        </w:tc>
        <w:tc>
          <w:tcPr>
            <w:tcW w:type="dxa" w:w="2484"/>
          </w:tcPr>
          <w:p>
            <w:r>
              <w:t>Large counts</w:t>
            </w:r>
          </w:p>
        </w:tc>
      </w:tr>
      <w:tr>
        <w:tc>
          <w:tcPr>
            <w:tcW w:type="dxa" w:w="2484"/>
          </w:tcPr>
          <w:p>
            <w:r>
              <w:t>Surcharge</w:t>
            </w:r>
          </w:p>
        </w:tc>
        <w:tc>
          <w:tcPr>
            <w:tcW w:type="dxa" w:w="2484"/>
          </w:tcPr>
          <w:p>
            <w:r>
              <w:t>constexpr int</w:t>
            </w:r>
          </w:p>
        </w:tc>
        <w:tc>
          <w:tcPr>
            <w:tcW w:type="dxa" w:w="2484"/>
          </w:tcPr>
          <w:p>
            <w:r>
              <w:t>Often 4 bytes</w:t>
            </w:r>
          </w:p>
        </w:tc>
        <w:tc>
          <w:tcPr>
            <w:tcW w:type="dxa" w:w="2484"/>
          </w:tcPr>
          <w:p>
            <w:r>
              <w:t>Compile-time constant</w:t>
            </w:r>
          </w:p>
        </w:tc>
      </w:tr>
    </w:tbl>
    <w:p>
      <w:pPr/>
    </w:p>
    <w:p>
      <w:pPr>
        <w:pStyle w:val="Heading2"/>
      </w:pPr>
      <w:r>
        <w:t>3.1 Demonstration Code</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#include &lt;iomanip&gt;</w:t>
      </w:r>
      <w:r>
        <w:rPr>
          <w:rFonts w:ascii="Consolas" w:hAnsi="Consolas"/>
          <w:color w:val="000000"/>
          <w:sz w:val="17"/>
        </w:rPr>
        <w:br/>
      </w:r>
      <w:r>
        <w:rPr>
          <w:rFonts w:ascii="Consolas" w:hAnsi="Consolas"/>
          <w:color w:val="000000"/>
          <w:sz w:val="17"/>
        </w:rPr>
        <w:t>#include &lt;climits&gt;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long long farePaise = 3000;</w:t>
      </w:r>
      <w:r>
        <w:rPr>
          <w:rFonts w:ascii="Consolas" w:hAnsi="Consolas"/>
          <w:color w:val="000000"/>
          <w:sz w:val="17"/>
        </w:rPr>
        <w:br/>
      </w:r>
      <w:r>
        <w:rPr>
          <w:rFonts w:ascii="Consolas" w:hAnsi="Consolas"/>
          <w:color w:val="000000"/>
          <w:sz w:val="17"/>
        </w:rPr>
        <w:t xml:space="preserve">    long long balancePaise = 10000;</w:t>
      </w:r>
      <w:r>
        <w:rPr>
          <w:rFonts w:ascii="Consolas" w:hAnsi="Consolas"/>
          <w:color w:val="000000"/>
          <w:sz w:val="17"/>
        </w:rPr>
        <w:br/>
      </w:r>
      <w:r>
        <w:rPr>
          <w:rFonts w:ascii="Consolas" w:hAnsi="Consolas"/>
          <w:color w:val="000000"/>
          <w:sz w:val="17"/>
        </w:rPr>
        <w:t xml:space="preserve">    long long journeys = 3000000;</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cout &lt;&lt; "Fare: " &lt;&lt; farePaise &lt;&lt; " paise\n";</w:t>
      </w:r>
      <w:r>
        <w:rPr>
          <w:rFonts w:ascii="Consolas" w:hAnsi="Consolas"/>
          <w:color w:val="000000"/>
          <w:sz w:val="17"/>
        </w:rPr>
        <w:br/>
      </w:r>
      <w:r>
        <w:rPr>
          <w:rFonts w:ascii="Consolas" w:hAnsi="Consolas"/>
          <w:color w:val="000000"/>
          <w:sz w:val="17"/>
        </w:rPr>
        <w:t xml:space="preserve">    cout &lt;&lt; "Balance: " &lt;&lt; balancePaise &lt;&lt; " paise\n";</w:t>
      </w:r>
      <w:r>
        <w:rPr>
          <w:rFonts w:ascii="Consolas" w:hAnsi="Consolas"/>
          <w:color w:val="000000"/>
          <w:sz w:val="17"/>
        </w:rPr>
        <w:br/>
      </w:r>
      <w:r>
        <w:rPr>
          <w:rFonts w:ascii="Consolas" w:hAnsi="Consolas"/>
          <w:color w:val="000000"/>
          <w:sz w:val="17"/>
        </w:rPr>
        <w:t xml:space="preserve">    cout &lt;&lt; "Daily collection: " &lt;&lt; journeys * farePaise &lt;&lt; " paise\n";</w:t>
      </w:r>
      <w:r>
        <w:rPr>
          <w:rFonts w:ascii="Consolas" w:hAnsi="Consolas"/>
          <w:color w:val="000000"/>
          <w:sz w:val="17"/>
        </w:rPr>
        <w:br/>
      </w:r>
      <w:r>
        <w:rPr>
          <w:rFonts w:ascii="Consolas" w:hAnsi="Consolas"/>
          <w:color w:val="000000"/>
          <w:sz w:val="17"/>
        </w:rPr>
        <w:t xml:space="preserve">    cout &lt;&lt; "Maximum int: " &lt;&lt; INT_MAX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cout &lt;&lt; fixed &lt;&lt; setprecision(17);</w:t>
      </w:r>
      <w:r>
        <w:rPr>
          <w:rFonts w:ascii="Consolas" w:hAnsi="Consolas"/>
          <w:color w:val="000000"/>
          <w:sz w:val="17"/>
        </w:rPr>
        <w:br/>
      </w:r>
      <w:r>
        <w:rPr>
          <w:rFonts w:ascii="Consolas" w:hAnsi="Consolas"/>
          <w:color w:val="000000"/>
          <w:sz w:val="17"/>
        </w:rPr>
        <w:t xml:space="preserve">    cout &lt;&lt; "0.1 + 0.2: " &lt;&lt; 0.1 + 0.2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int a = 7, b = 2;</w:t>
      </w:r>
      <w:r>
        <w:rPr>
          <w:rFonts w:ascii="Consolas" w:hAnsi="Consolas"/>
          <w:color w:val="000000"/>
          <w:sz w:val="17"/>
        </w:rPr>
        <w:br/>
      </w:r>
      <w:r>
        <w:rPr>
          <w:rFonts w:ascii="Consolas" w:hAnsi="Consolas"/>
          <w:color w:val="000000"/>
          <w:sz w:val="17"/>
        </w:rPr>
        <w:t xml:space="preserve">    cout &lt;&lt; "Integer division: " &lt;&lt; double(a / b) &lt;&lt; '\n';</w:t>
      </w:r>
      <w:r>
        <w:rPr>
          <w:rFonts w:ascii="Consolas" w:hAnsi="Consolas"/>
          <w:color w:val="000000"/>
          <w:sz w:val="17"/>
        </w:rPr>
        <w:br/>
      </w:r>
      <w:r>
        <w:rPr>
          <w:rFonts w:ascii="Consolas" w:hAnsi="Consolas"/>
          <w:color w:val="000000"/>
          <w:sz w:val="17"/>
        </w:rPr>
        <w:t xml:space="preserve">    cout &lt;&lt; "Floating division: " &lt;&lt; static_cast&lt;double&gt;(a) / b &lt;&lt; '\n';</w:t>
      </w:r>
      <w:r>
        <w:rPr>
          <w:rFonts w:ascii="Consolas" w:hAnsi="Consolas"/>
          <w:color w:val="000000"/>
          <w:sz w:val="17"/>
        </w:rPr>
        <w:br/>
      </w:r>
      <w:r>
        <w:rPr>
          <w:rFonts w:ascii="Consolas" w:hAnsi="Consolas"/>
          <w:color w:val="000000"/>
          <w:sz w:val="17"/>
        </w:rPr>
        <w:t xml:space="preserve">    return 0;</w:t>
      </w:r>
      <w:r>
        <w:rPr>
          <w:rFonts w:ascii="Consolas" w:hAnsi="Consolas"/>
          <w:color w:val="000000"/>
          <w:sz w:val="17"/>
        </w:rPr>
        <w:br/>
      </w:r>
      <w:r>
        <w:rPr>
          <w:rFonts w:ascii="Consolas" w:hAnsi="Consolas"/>
          <w:color w:val="000000"/>
          <w:sz w:val="17"/>
        </w:rPr>
        <w:t>}</w:t>
      </w:r>
    </w:p>
    <w:p>
      <w:pPr>
        <w:pStyle w:val="Heading2"/>
      </w:pPr>
      <w:r>
        <w:t>3.2 Explanation</w:t>
      </w:r>
    </w:p>
    <w:p>
      <w:pPr/>
      <w:r>
        <w:t>Store money as integer paise because floating-point cannot represent every decimal fraction exactly; for example, 0.1 + 0.2 may print as 0.30000000000000004. Integer division 7/2 gives 3 before conversion to double, while static_cast&lt;double&gt;(7)/2 gives 3.5.</w:t>
      </w:r>
    </w:p>
    <w:p>
      <w:pPr/>
      <w:r>
        <w:t>At 3,000,000 journeys × 3,000 paise, the total is 9,000,000,000 paise, beyond a typical signed 32-bit int maximum of 2,147,483,647. long long is safer. Typical sizes are implementation-dependent; use sizeof() and &lt;climits&gt; to inspect your compiler's sizes and limits. Both integer and floating addition are O(1); summing N fares is O(N).</w:t>
      </w:r>
    </w:p>
    <w:p>
      <w:pPr>
        <w:pStyle w:val="Heading1"/>
      </w:pPr>
      <w:r>
        <w:t>TASK 4 — Control Implicit Conversions (4 Marks)</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int a = 7, b = 2;</w:t>
      </w:r>
      <w:r>
        <w:rPr>
          <w:rFonts w:ascii="Consolas" w:hAnsi="Consolas"/>
          <w:color w:val="000000"/>
          <w:sz w:val="17"/>
        </w:rPr>
        <w:br/>
      </w:r>
      <w:r>
        <w:rPr>
          <w:rFonts w:ascii="Consolas" w:hAnsi="Consolas"/>
          <w:color w:val="000000"/>
          <w:sz w:val="17"/>
        </w:rPr>
        <w:t xml:space="preserve">    double c = a / b;</w:t>
      </w:r>
      <w:r>
        <w:rPr>
          <w:rFonts w:ascii="Consolas" w:hAnsi="Consolas"/>
          <w:color w:val="000000"/>
          <w:sz w:val="17"/>
        </w:rPr>
        <w:br/>
      </w:r>
      <w:r>
        <w:rPr>
          <w:rFonts w:ascii="Consolas" w:hAnsi="Consolas"/>
          <w:color w:val="000000"/>
          <w:sz w:val="17"/>
        </w:rPr>
        <w:t xml:space="preserve">    double d = static_cast&lt;double&gt;(a) / b;</w:t>
      </w:r>
      <w:r>
        <w:rPr>
          <w:rFonts w:ascii="Consolas" w:hAnsi="Consolas"/>
          <w:color w:val="000000"/>
          <w:sz w:val="17"/>
        </w:rPr>
        <w:br/>
      </w:r>
      <w:r>
        <w:rPr>
          <w:rFonts w:ascii="Consolas" w:hAnsi="Consolas"/>
          <w:color w:val="000000"/>
          <w:sz w:val="17"/>
        </w:rPr>
        <w:t xml:space="preserve">    std::cout &lt;&lt; c &lt;&lt; ' ' &lt;&lt; d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char ch = 'A' + 2;</w:t>
      </w:r>
      <w:r>
        <w:rPr>
          <w:rFonts w:ascii="Consolas" w:hAnsi="Consolas"/>
          <w:color w:val="000000"/>
          <w:sz w:val="17"/>
        </w:rPr>
        <w:br/>
      </w:r>
      <w:r>
        <w:rPr>
          <w:rFonts w:ascii="Consolas" w:hAnsi="Consolas"/>
          <w:color w:val="000000"/>
          <w:sz w:val="17"/>
        </w:rPr>
        <w:t xml:space="preserve">    std::cout &lt;&lt; ch &lt;&lt; ' ' &lt;&lt; ch + 1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bool flag = 5;</w:t>
      </w:r>
      <w:r>
        <w:rPr>
          <w:rFonts w:ascii="Consolas" w:hAnsi="Consolas"/>
          <w:color w:val="000000"/>
          <w:sz w:val="17"/>
        </w:rPr>
        <w:br/>
      </w:r>
      <w:r>
        <w:rPr>
          <w:rFonts w:ascii="Consolas" w:hAnsi="Consolas"/>
          <w:color w:val="000000"/>
          <w:sz w:val="17"/>
        </w:rPr>
        <w:t xml:space="preserve">    std::cout &lt;&lt; flag &lt;&lt; ' ' &lt;&lt; std::boolalpha &lt;&lt; flag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unsigned int u = 1;</w:t>
      </w:r>
      <w:r>
        <w:rPr>
          <w:rFonts w:ascii="Consolas" w:hAnsi="Consolas"/>
          <w:color w:val="000000"/>
          <w:sz w:val="17"/>
        </w:rPr>
        <w:br/>
      </w:r>
      <w:r>
        <w:rPr>
          <w:rFonts w:ascii="Consolas" w:hAnsi="Consolas"/>
          <w:color w:val="000000"/>
          <w:sz w:val="17"/>
        </w:rPr>
        <w:t xml:space="preserve">    int s = -1;</w:t>
      </w:r>
      <w:r>
        <w:rPr>
          <w:rFonts w:ascii="Consolas" w:hAnsi="Consolas"/>
          <w:color w:val="000000"/>
          <w:sz w:val="17"/>
        </w:rPr>
        <w:br/>
      </w:r>
      <w:r>
        <w:rPr>
          <w:rFonts w:ascii="Consolas" w:hAnsi="Consolas"/>
          <w:color w:val="000000"/>
          <w:sz w:val="17"/>
        </w:rPr>
        <w:t xml:space="preserve">    std::cout &lt;&lt; (s &lt; u ? "s &lt; u" : "s &gt;= u") &lt;&lt; '\n';</w:t>
      </w:r>
      <w:r>
        <w:rPr>
          <w:rFonts w:ascii="Consolas" w:hAnsi="Consolas"/>
          <w:color w:val="000000"/>
          <w:sz w:val="17"/>
        </w:rPr>
        <w:br/>
      </w:r>
      <w:r>
        <w:rPr>
          <w:rFonts w:ascii="Consolas" w:hAnsi="Consolas"/>
          <w:color w:val="000000"/>
          <w:sz w:val="17"/>
        </w:rPr>
        <w:t xml:space="preserve">    return 0;</w:t>
      </w:r>
      <w:r>
        <w:rPr>
          <w:rFonts w:ascii="Consolas" w:hAnsi="Consolas"/>
          <w:color w:val="000000"/>
          <w:sz w:val="17"/>
        </w:rPr>
        <w:br/>
      </w:r>
      <w:r>
        <w:rPr>
          <w:rFonts w:ascii="Consolas" w:hAnsi="Consolas"/>
          <w:color w:val="000000"/>
          <w:sz w:val="17"/>
        </w:rPr>
        <w:t>}</w:t>
      </w:r>
    </w:p>
    <w:p>
      <w:pPr/>
      <w:r>
        <w:t>Expected output:</w:t>
        <w:br/>
        <w:t>3 3.5</w:t>
        <w:br/>
        <w:t>C 68</w:t>
        <w:br/>
        <w:t>1 true</w:t>
        <w:br/>
        <w:t>s &gt;= u</w:t>
      </w:r>
    </w:p>
    <w:p>
      <w:pPr>
        <w:pStyle w:val="Heading2"/>
      </w:pPr>
      <w:r>
        <w:t>4.1 Explanation</w:t>
      </w:r>
    </w:p>
    <w:p>
      <w:pPr>
        <w:pStyle w:val="ListBullet"/>
      </w:pPr>
      <w:r>
        <w:t>a / b uses integer division first, so 7 / 2 becomes 3, then converts to double and prints 3.</w:t>
      </w:r>
    </w:p>
    <w:p>
      <w:pPr>
        <w:pStyle w:val="ListBullet"/>
      </w:pPr>
      <w:r>
        <w:t>static_cast&lt;double&gt;(a) converts before division, so d is 3.5.</w:t>
      </w:r>
    </w:p>
    <w:p>
      <w:pPr>
        <w:pStyle w:val="ListBullet"/>
      </w:pPr>
      <w:r>
        <w:t>'A' + 2 promotes the character to an integer and stores the corresponding 'C' character. ch + 1 promotes ch to int and prints 68 on ASCII-compatible systems.</w:t>
      </w:r>
    </w:p>
    <w:p>
      <w:pPr>
        <w:pStyle w:val="ListBullet"/>
      </w:pPr>
      <w:r>
        <w:t>The nonzero integer 5 converts to true. By default true prints as 1; std::boolalpha prints true.</w:t>
      </w:r>
    </w:p>
    <w:p>
      <w:pPr>
        <w:pStyle w:val="ListBullet"/>
      </w:pPr>
      <w:r>
        <w:t>In s &lt; u, the usual arithmetic conversions convert -1 to unsigned int on common systems, making it a very large value; the comparison is false.</w:t>
      </w:r>
    </w:p>
    <w:p>
      <w:pPr/>
      <w:r>
        <w:t>Use explicit casts when intended, brace initialization to catch narrowing, and avoid unnecessary signed/unsigned comparisons.</w:t>
      </w:r>
    </w:p>
    <w:p>
      <w:pPr>
        <w:pStyle w:val="Heading1"/>
      </w:pPr>
      <w:r>
        <w:t>TASK 5 — Operators and Precedence (4 Marks)</w:t>
      </w:r>
    </w:p>
    <w:p>
      <w:pPr>
        <w:pStyle w:val="Heading2"/>
      </w:pPr>
      <w:r>
        <w:t>5.1 Fare expressions</w:t>
      </w:r>
    </w:p>
    <w:p>
      <w:pPr>
        <w:spacing w:before="20" w:after="20"/>
        <w:ind w:left="173" w:right="72"/>
      </w:pPr>
      <w:r>
        <w:rPr>
          <w:rFonts w:ascii="Consolas" w:hAnsi="Consolas"/>
          <w:color w:val="000000"/>
          <w:sz w:val="17"/>
        </w:rPr>
        <w:t>bool peak = (hour &gt;= 8 &amp;&amp; hour &lt; 10) ||</w:t>
      </w:r>
      <w:r>
        <w:rPr>
          <w:rFonts w:ascii="Consolas" w:hAnsi="Consolas"/>
          <w:color w:val="000000"/>
          <w:sz w:val="17"/>
        </w:rPr>
        <w:br/>
      </w:r>
      <w:r>
        <w:rPr>
          <w:rFonts w:ascii="Consolas" w:hAnsi="Consolas"/>
          <w:color w:val="000000"/>
          <w:sz w:val="17"/>
        </w:rPr>
        <w:t xml:space="preserve">            (hour &gt;= 17 &amp;&amp; hour &lt; 20);</w:t>
      </w:r>
      <w:r>
        <w:rPr>
          <w:rFonts w:ascii="Consolas" w:hAnsi="Consolas"/>
          <w:color w:val="000000"/>
          <w:sz w:val="17"/>
        </w:rPr>
        <w:br/>
      </w:r>
      <w:r>
        <w:rPr>
          <w:rFonts w:ascii="Consolas" w:hAnsi="Consolas"/>
          <w:color w:val="000000"/>
          <w:sz w:val="17"/>
        </w:rPr>
        <w:t>if (peak)</w:t>
      </w:r>
      <w:r>
        <w:rPr>
          <w:rFonts w:ascii="Consolas" w:hAnsi="Consolas"/>
          <w:color w:val="000000"/>
          <w:sz w:val="17"/>
        </w:rPr>
        <w:br/>
      </w:r>
      <w:r>
        <w:rPr>
          <w:rFonts w:ascii="Consolas" w:hAnsi="Consolas"/>
          <w:color w:val="000000"/>
          <w:sz w:val="17"/>
        </w:rPr>
        <w:t xml:space="preserve">    fare += fare * 20 / 100;</w:t>
      </w:r>
      <w:r>
        <w:rPr>
          <w:rFonts w:ascii="Consolas" w:hAnsi="Consolas"/>
          <w:color w:val="000000"/>
          <w:sz w:val="17"/>
        </w:rPr>
        <w:br/>
      </w:r>
      <w:r>
        <w:rPr>
          <w:rFonts w:ascii="Consolas" w:hAnsi="Consolas"/>
          <w:color w:val="000000"/>
          <w:sz w:val="17"/>
        </w:rPr>
        <w:t>fare -= fare * concessionPercent / 100;</w:t>
      </w:r>
    </w:p>
    <w:p>
      <w:pPr/>
      <w:r>
        <w:t>Multiplication/division/modulo have higher precedence than addition/subtraction. Relational operators are evaluated before &amp;&amp;, and &amp;&amp; before ||. Parentheses improve readability. x++ returns the old value then increments; ++y increments first. Avoid i = i++ because it is error-prone and can have undefined behaviour in relevant contexts. Integer division truncates toward zero: -10/3 is -3 and -10%3 is -1.</w:t>
      </w:r>
    </w:p>
    <w:p>
      <w:pPr>
        <w:pStyle w:val="Heading2"/>
      </w:pPr>
      <w:r>
        <w:t>5.2 Output-prediction program</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int x = 5, y = 3;</w:t>
      </w:r>
      <w:r>
        <w:rPr>
          <w:rFonts w:ascii="Consolas" w:hAnsi="Consolas"/>
          <w:color w:val="000000"/>
          <w:sz w:val="17"/>
        </w:rPr>
        <w:br/>
      </w:r>
      <w:r>
        <w:rPr>
          <w:rFonts w:ascii="Consolas" w:hAnsi="Consolas"/>
          <w:color w:val="000000"/>
          <w:sz w:val="17"/>
        </w:rPr>
        <w:t xml:space="preserve">    std::cout &lt;&lt; x + y * 2 &lt;&lt; ' ' &lt;&lt; (x + y) * 2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int z = x++ + ++y;</w:t>
      </w:r>
      <w:r>
        <w:rPr>
          <w:rFonts w:ascii="Consolas" w:hAnsi="Consolas"/>
          <w:color w:val="000000"/>
          <w:sz w:val="17"/>
        </w:rPr>
        <w:br/>
      </w:r>
      <w:r>
        <w:rPr>
          <w:rFonts w:ascii="Consolas" w:hAnsi="Consolas"/>
          <w:color w:val="000000"/>
          <w:sz w:val="17"/>
        </w:rPr>
        <w:t xml:space="preserve">    std::cout &lt;&lt; z &lt;&lt; ' ' &lt;&lt; x &lt;&lt; ' ' &lt;&lt; y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std::cout &lt;&lt; ((x &gt; y ? x : y) &lt;&lt; ((x % 4) * 2)) &lt;&lt; '\n';</w:t>
      </w:r>
      <w:r>
        <w:rPr>
          <w:rFonts w:ascii="Consolas" w:hAnsi="Consolas"/>
          <w:color w:val="000000"/>
          <w:sz w:val="17"/>
        </w:rPr>
        <w:br/>
      </w:r>
      <w:r>
        <w:rPr>
          <w:rFonts w:ascii="Consolas" w:hAnsi="Consolas"/>
          <w:color w:val="000000"/>
          <w:sz w:val="17"/>
        </w:rPr>
        <w:t xml:space="preserve">    std::cout &lt;&lt; 10 / 3 &lt;&lt; ' ' &lt;&lt; 10 % 3 &lt;&lt; ' '</w:t>
      </w:r>
      <w:r>
        <w:rPr>
          <w:rFonts w:ascii="Consolas" w:hAnsi="Consolas"/>
          <w:color w:val="000000"/>
          <w:sz w:val="17"/>
        </w:rPr>
        <w:br/>
      </w:r>
      <w:r>
        <w:rPr>
          <w:rFonts w:ascii="Consolas" w:hAnsi="Consolas"/>
          <w:color w:val="000000"/>
          <w:sz w:val="17"/>
        </w:rPr>
        <w:t xml:space="preserve">              &lt;&lt; -10 / 3 &lt;&lt; ' ' &lt;&lt; -10 % 3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int k = 0;</w:t>
      </w:r>
      <w:r>
        <w:rPr>
          <w:rFonts w:ascii="Consolas" w:hAnsi="Consolas"/>
          <w:color w:val="000000"/>
          <w:sz w:val="17"/>
        </w:rPr>
        <w:br/>
      </w:r>
      <w:r>
        <w:rPr>
          <w:rFonts w:ascii="Consolas" w:hAnsi="Consolas"/>
          <w:color w:val="000000"/>
          <w:sz w:val="17"/>
        </w:rPr>
        <w:t xml:space="preserve">    for (int i = 0; i &lt; 10; i += 3) k += i;</w:t>
      </w:r>
      <w:r>
        <w:rPr>
          <w:rFonts w:ascii="Consolas" w:hAnsi="Consolas"/>
          <w:color w:val="000000"/>
          <w:sz w:val="17"/>
        </w:rPr>
        <w:br/>
      </w:r>
      <w:r>
        <w:rPr>
          <w:rFonts w:ascii="Consolas" w:hAnsi="Consolas"/>
          <w:color w:val="000000"/>
          <w:sz w:val="17"/>
        </w:rPr>
        <w:t xml:space="preserve">    std::cout &lt;&lt; k &lt;&lt; '\n';</w:t>
      </w:r>
      <w:r>
        <w:rPr>
          <w:rFonts w:ascii="Consolas" w:hAnsi="Consolas"/>
          <w:color w:val="000000"/>
          <w:sz w:val="17"/>
        </w:rPr>
        <w:br/>
      </w:r>
      <w:r>
        <w:rPr>
          <w:rFonts w:ascii="Consolas" w:hAnsi="Consolas"/>
          <w:color w:val="000000"/>
          <w:sz w:val="17"/>
        </w:rPr>
        <w:t>}</w:t>
      </w:r>
    </w:p>
    <w:p>
      <w:pPr/>
      <w:r>
        <w:t>Expected output:</w:t>
        <w:br/>
        <w:t>11 16</w:t>
        <w:br/>
        <w:t>9 6 4</w:t>
        <w:br/>
        <w:t>96</w:t>
        <w:br/>
        <w:t>3 1 -3 -1</w:t>
        <w:br/>
        <w:t>18</w:t>
      </w:r>
    </w:p>
    <w:p>
      <w:pPr/>
      <w:r>
        <w:t>The peak check is O(1) whether implemented with logical operators or a 24-element bool lookup table. The table uses approximately 24 bytes if bool is one byte and can reduce repeated comparisons when many time rules exist.</w:t>
      </w:r>
    </w:p>
    <w:p>
      <w:pPr>
        <w:pStyle w:val="Heading1"/>
      </w:pPr>
      <w:r>
        <w:t>TASK 6 — Design Control Structures (4 Marks)</w:t>
      </w:r>
    </w:p>
    <w:p>
      <w:pPr>
        <w:pStyle w:val="Heading2"/>
      </w:pPr>
      <w:r>
        <w:t>6.1 Pseudocode</w:t>
      </w:r>
    </w:p>
    <w:p>
      <w:pPr/>
      <w:r>
        <w:t>INPUT balance. For each journey, read zone and time. If invalid, skip it. Determine whether time lies in [08:00,10:00) or [17:00,20:00). Select the base fare using switch. Add the peak surcharge if needed. If balance minus fare is at least the minimum, deduct and print approval; otherwise print rejection.</w:t>
      </w:r>
    </w:p>
    <w:p>
      <w:pPr>
        <w:pStyle w:val="Heading2"/>
      </w:pPr>
      <w:r>
        <w:t>6.2 Completed code</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#include &lt;iomanip&gt;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enum class Zone { Inner, Middle, Outer };</w:t>
      </w:r>
      <w:r>
        <w:rPr>
          <w:rFonts w:ascii="Consolas" w:hAnsi="Consolas"/>
          <w:color w:val="000000"/>
          <w:sz w:val="17"/>
        </w:rPr>
        <w:br/>
      </w:r>
      <w:r>
        <w:rPr>
          <w:rFonts w:ascii="Consolas" w:hAnsi="Consolas"/>
          <w:color w:val="000000"/>
          <w:sz w:val="17"/>
        </w:rPr>
        <w:t>constexpr long long BASE[] = {1000, 2000, 3000};</w:t>
      </w:r>
      <w:r>
        <w:rPr>
          <w:rFonts w:ascii="Consolas" w:hAnsi="Consolas"/>
          <w:color w:val="000000"/>
          <w:sz w:val="17"/>
        </w:rPr>
        <w:br/>
      </w:r>
      <w:r>
        <w:rPr>
          <w:rFonts w:ascii="Consolas" w:hAnsi="Consolas"/>
          <w:color w:val="000000"/>
          <w:sz w:val="17"/>
        </w:rPr>
        <w:t>constexpr long long MIN_BALANCE = 5000;</w:t>
      </w:r>
      <w:r>
        <w:rPr>
          <w:rFonts w:ascii="Consolas" w:hAnsi="Consolas"/>
          <w:color w:val="000000"/>
          <w:sz w:val="17"/>
        </w:rPr>
        <w:br/>
      </w:r>
      <w:r>
        <w:rPr>
          <w:rFonts w:ascii="Consolas" w:hAnsi="Consolas"/>
          <w:color w:val="000000"/>
          <w:sz w:val="17"/>
        </w:rPr>
        <w:t>constexpr int SURCHARGE = 20;</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long long fare(Zone z, bool peak) {</w:t>
      </w:r>
      <w:r>
        <w:rPr>
          <w:rFonts w:ascii="Consolas" w:hAnsi="Consolas"/>
          <w:color w:val="000000"/>
          <w:sz w:val="17"/>
        </w:rPr>
        <w:br/>
      </w:r>
      <w:r>
        <w:rPr>
          <w:rFonts w:ascii="Consolas" w:hAnsi="Consolas"/>
          <w:color w:val="000000"/>
          <w:sz w:val="17"/>
        </w:rPr>
        <w:t xml:space="preserve">    long long amount = 0;</w:t>
      </w:r>
      <w:r>
        <w:rPr>
          <w:rFonts w:ascii="Consolas" w:hAnsi="Consolas"/>
          <w:color w:val="000000"/>
          <w:sz w:val="17"/>
        </w:rPr>
        <w:br/>
      </w:r>
      <w:r>
        <w:rPr>
          <w:rFonts w:ascii="Consolas" w:hAnsi="Consolas"/>
          <w:color w:val="000000"/>
          <w:sz w:val="17"/>
        </w:rPr>
        <w:t xml:space="preserve">    switch (z) {</w:t>
      </w:r>
      <w:r>
        <w:rPr>
          <w:rFonts w:ascii="Consolas" w:hAnsi="Consolas"/>
          <w:color w:val="000000"/>
          <w:sz w:val="17"/>
        </w:rPr>
        <w:br/>
      </w:r>
      <w:r>
        <w:rPr>
          <w:rFonts w:ascii="Consolas" w:hAnsi="Consolas"/>
          <w:color w:val="000000"/>
          <w:sz w:val="17"/>
        </w:rPr>
        <w:t xml:space="preserve">        case Zone::Inner: amount = BASE[0]; break;</w:t>
      </w:r>
      <w:r>
        <w:rPr>
          <w:rFonts w:ascii="Consolas" w:hAnsi="Consolas"/>
          <w:color w:val="000000"/>
          <w:sz w:val="17"/>
        </w:rPr>
        <w:br/>
      </w:r>
      <w:r>
        <w:rPr>
          <w:rFonts w:ascii="Consolas" w:hAnsi="Consolas"/>
          <w:color w:val="000000"/>
          <w:sz w:val="17"/>
        </w:rPr>
        <w:t xml:space="preserve">        case Zone::Middle: amount = BASE[1]; break;</w:t>
      </w:r>
      <w:r>
        <w:rPr>
          <w:rFonts w:ascii="Consolas" w:hAnsi="Consolas"/>
          <w:color w:val="000000"/>
          <w:sz w:val="17"/>
        </w:rPr>
        <w:br/>
      </w:r>
      <w:r>
        <w:rPr>
          <w:rFonts w:ascii="Consolas" w:hAnsi="Consolas"/>
          <w:color w:val="000000"/>
          <w:sz w:val="17"/>
        </w:rPr>
        <w:t xml:space="preserve">        case Zone::Outer: amount = BASE[2]; break;</w:t>
      </w:r>
      <w:r>
        <w:rPr>
          <w:rFonts w:ascii="Consolas" w:hAnsi="Consolas"/>
          <w:color w:val="000000"/>
          <w:sz w:val="17"/>
        </w:rPr>
        <w:br/>
      </w:r>
      <w:r>
        <w:rPr>
          <w:rFonts w:ascii="Consolas" w:hAnsi="Consolas"/>
          <w:color w:val="000000"/>
          <w:sz w:val="17"/>
        </w:rPr>
        <w:t xml:space="preserve">        default: return -1;</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if (peak) amount += amount * SURCHARGE / 100;</w:t>
      </w:r>
      <w:r>
        <w:rPr>
          <w:rFonts w:ascii="Consolas" w:hAnsi="Consolas"/>
          <w:color w:val="000000"/>
          <w:sz w:val="17"/>
        </w:rPr>
        <w:br/>
      </w:r>
      <w:r>
        <w:rPr>
          <w:rFonts w:ascii="Consolas" w:hAnsi="Consolas"/>
          <w:color w:val="000000"/>
          <w:sz w:val="17"/>
        </w:rPr>
        <w:t xml:space="preserve">    return amount;</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bool canTravel(long long balance, long long f) {</w:t>
      </w:r>
      <w:r>
        <w:rPr>
          <w:rFonts w:ascii="Consolas" w:hAnsi="Consolas"/>
          <w:color w:val="000000"/>
          <w:sz w:val="17"/>
        </w:rPr>
        <w:br/>
      </w:r>
      <w:r>
        <w:rPr>
          <w:rFonts w:ascii="Consolas" w:hAnsi="Consolas"/>
          <w:color w:val="000000"/>
          <w:sz w:val="17"/>
        </w:rPr>
        <w:t xml:space="preserve">    return f &gt;= 0 &amp;&amp; balance - f &gt;= MIN_BALANCE;</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bool isPeak(int hour, int minute) {</w:t>
      </w:r>
      <w:r>
        <w:rPr>
          <w:rFonts w:ascii="Consolas" w:hAnsi="Consolas"/>
          <w:color w:val="000000"/>
          <w:sz w:val="17"/>
        </w:rPr>
        <w:br/>
      </w:r>
      <w:r>
        <w:rPr>
          <w:rFonts w:ascii="Consolas" w:hAnsi="Consolas"/>
          <w:color w:val="000000"/>
          <w:sz w:val="17"/>
        </w:rPr>
        <w:t xml:space="preserve">    int t = hour * 60 + minute;</w:t>
      </w:r>
      <w:r>
        <w:rPr>
          <w:rFonts w:ascii="Consolas" w:hAnsi="Consolas"/>
          <w:color w:val="000000"/>
          <w:sz w:val="17"/>
        </w:rPr>
        <w:br/>
      </w:r>
      <w:r>
        <w:rPr>
          <w:rFonts w:ascii="Consolas" w:hAnsi="Consolas"/>
          <w:color w:val="000000"/>
          <w:sz w:val="17"/>
        </w:rPr>
        <w:t xml:space="preserve">    return (t &gt;= 480 &amp;&amp; t &lt; 600) || (t &gt;= 1020 &amp;&amp; t &lt; 1200);</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long long balance = 10000;</w:t>
      </w:r>
      <w:r>
        <w:rPr>
          <w:rFonts w:ascii="Consolas" w:hAnsi="Consolas"/>
          <w:color w:val="000000"/>
          <w:sz w:val="17"/>
        </w:rPr>
        <w:br/>
      </w:r>
      <w:r>
        <w:rPr>
          <w:rFonts w:ascii="Consolas" w:hAnsi="Consolas"/>
          <w:color w:val="000000"/>
          <w:sz w:val="17"/>
        </w:rPr>
        <w:t xml:space="preserve">    struct Trip { Zone zone; bool peak; };</w:t>
      </w:r>
      <w:r>
        <w:rPr>
          <w:rFonts w:ascii="Consolas" w:hAnsi="Consolas"/>
          <w:color w:val="000000"/>
          <w:sz w:val="17"/>
        </w:rPr>
        <w:br/>
      </w:r>
      <w:r>
        <w:rPr>
          <w:rFonts w:ascii="Consolas" w:hAnsi="Consolas"/>
          <w:color w:val="000000"/>
          <w:sz w:val="17"/>
        </w:rPr>
        <w:t xml:space="preserve">    Trip trips[] = {{Zone::Inner, false}, {Zone::Outer, true},</w:t>
      </w:r>
      <w:r>
        <w:rPr>
          <w:rFonts w:ascii="Consolas" w:hAnsi="Consolas"/>
          <w:color w:val="000000"/>
          <w:sz w:val="17"/>
        </w:rPr>
        <w:br/>
      </w:r>
      <w:r>
        <w:rPr>
          <w:rFonts w:ascii="Consolas" w:hAnsi="Consolas"/>
          <w:color w:val="000000"/>
          <w:sz w:val="17"/>
        </w:rPr>
        <w:t xml:space="preserve">                    {Zone::Middle, false}};</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for (const Trip&amp; t : trips) {</w:t>
      </w:r>
      <w:r>
        <w:rPr>
          <w:rFonts w:ascii="Consolas" w:hAnsi="Consolas"/>
          <w:color w:val="000000"/>
          <w:sz w:val="17"/>
        </w:rPr>
        <w:br/>
      </w:r>
      <w:r>
        <w:rPr>
          <w:rFonts w:ascii="Consolas" w:hAnsi="Consolas"/>
          <w:color w:val="000000"/>
          <w:sz w:val="17"/>
        </w:rPr>
        <w:t xml:space="preserve">        long long f = fare(t.zone, t.peak);</w:t>
      </w:r>
      <w:r>
        <w:rPr>
          <w:rFonts w:ascii="Consolas" w:hAnsi="Consolas"/>
          <w:color w:val="000000"/>
          <w:sz w:val="17"/>
        </w:rPr>
        <w:br/>
      </w:r>
      <w:r>
        <w:rPr>
          <w:rFonts w:ascii="Consolas" w:hAnsi="Consolas"/>
          <w:color w:val="000000"/>
          <w:sz w:val="17"/>
        </w:rPr>
        <w:t xml:space="preserve">        if (canTravel(balance, f)) {</w:t>
      </w:r>
      <w:r>
        <w:rPr>
          <w:rFonts w:ascii="Consolas" w:hAnsi="Consolas"/>
          <w:color w:val="000000"/>
          <w:sz w:val="17"/>
        </w:rPr>
        <w:br/>
      </w:r>
      <w:r>
        <w:rPr>
          <w:rFonts w:ascii="Consolas" w:hAnsi="Consolas"/>
          <w:color w:val="000000"/>
          <w:sz w:val="17"/>
        </w:rPr>
        <w:t xml:space="preserve">            balance -= f;</w:t>
      </w:r>
      <w:r>
        <w:rPr>
          <w:rFonts w:ascii="Consolas" w:hAnsi="Consolas"/>
          <w:color w:val="000000"/>
          <w:sz w:val="17"/>
        </w:rPr>
        <w:br/>
      </w:r>
      <w:r>
        <w:rPr>
          <w:rFonts w:ascii="Consolas" w:hAnsi="Consolas"/>
          <w:color w:val="000000"/>
          <w:sz w:val="17"/>
        </w:rPr>
        <w:t xml:space="preserve">            cout &lt;&lt; "Fare Rs " &lt;&lt; f / 100 &lt;&lt; "." &lt;&lt; setw(2)</w:t>
      </w:r>
      <w:r>
        <w:rPr>
          <w:rFonts w:ascii="Consolas" w:hAnsi="Consolas"/>
          <w:color w:val="000000"/>
          <w:sz w:val="17"/>
        </w:rPr>
        <w:br/>
      </w:r>
      <w:r>
        <w:rPr>
          <w:rFonts w:ascii="Consolas" w:hAnsi="Consolas"/>
          <w:color w:val="000000"/>
          <w:sz w:val="17"/>
        </w:rPr>
        <w:t xml:space="preserve">                 &lt;&lt; setfill('0') &lt;&lt; f % 100 &lt;&lt; setfill(' ')</w:t>
      </w:r>
      <w:r>
        <w:rPr>
          <w:rFonts w:ascii="Consolas" w:hAnsi="Consolas"/>
          <w:color w:val="000000"/>
          <w:sz w:val="17"/>
        </w:rPr>
        <w:br/>
      </w:r>
      <w:r>
        <w:rPr>
          <w:rFonts w:ascii="Consolas" w:hAnsi="Consolas"/>
          <w:color w:val="000000"/>
          <w:sz w:val="17"/>
        </w:rPr>
        <w:t xml:space="preserve">                 &lt;&lt; " balance Rs " &lt;&lt; balance / 100 &lt;&lt; '\n';</w:t>
      </w:r>
      <w:r>
        <w:rPr>
          <w:rFonts w:ascii="Consolas" w:hAnsi="Consolas"/>
          <w:color w:val="000000"/>
          <w:sz w:val="17"/>
        </w:rPr>
        <w:br/>
      </w:r>
      <w:r>
        <w:rPr>
          <w:rFonts w:ascii="Consolas" w:hAnsi="Consolas"/>
          <w:color w:val="000000"/>
          <w:sz w:val="17"/>
        </w:rPr>
        <w:t xml:space="preserve">        } else {</w:t>
      </w:r>
      <w:r>
        <w:rPr>
          <w:rFonts w:ascii="Consolas" w:hAnsi="Consolas"/>
          <w:color w:val="000000"/>
          <w:sz w:val="17"/>
        </w:rPr>
        <w:br/>
      </w:r>
      <w:r>
        <w:rPr>
          <w:rFonts w:ascii="Consolas" w:hAnsi="Consolas"/>
          <w:color w:val="000000"/>
          <w:sz w:val="17"/>
        </w:rPr>
        <w:t xml:space="preserve">            cout &lt;&lt; "Denied (low balance) balance Rs "</w:t>
      </w:r>
      <w:r>
        <w:rPr>
          <w:rFonts w:ascii="Consolas" w:hAnsi="Consolas"/>
          <w:color w:val="000000"/>
          <w:sz w:val="17"/>
        </w:rPr>
        <w:br/>
      </w:r>
      <w:r>
        <w:rPr>
          <w:rFonts w:ascii="Consolas" w:hAnsi="Consolas"/>
          <w:color w:val="000000"/>
          <w:sz w:val="17"/>
        </w:rPr>
        <w:t xml:space="preserve">                 &lt;&lt; balance / 100 &lt;&lt; '\n';</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cout &lt;&lt; "10:00 AM peak? " &lt;&lt; boolalpha &lt;&lt; isPeak(10, 0) &lt;&lt; '\n';</w:t>
      </w:r>
      <w:r>
        <w:rPr>
          <w:rFonts w:ascii="Consolas" w:hAnsi="Consolas"/>
          <w:color w:val="000000"/>
          <w:sz w:val="17"/>
        </w:rPr>
        <w:br/>
      </w:r>
      <w:r>
        <w:rPr>
          <w:rFonts w:ascii="Consolas" w:hAnsi="Consolas"/>
          <w:color w:val="000000"/>
          <w:sz w:val="17"/>
        </w:rPr>
        <w:t xml:space="preserve">    cout &lt;&lt; "8:00 PM peak? " &lt;&lt; boolalpha &lt;&lt; isPeak(20, 0) &lt;&lt; '\n';</w:t>
      </w:r>
      <w:r>
        <w:rPr>
          <w:rFonts w:ascii="Consolas" w:hAnsi="Consolas"/>
          <w:color w:val="000000"/>
          <w:sz w:val="17"/>
        </w:rPr>
        <w:br/>
      </w:r>
      <w:r>
        <w:rPr>
          <w:rFonts w:ascii="Consolas" w:hAnsi="Consolas"/>
          <w:color w:val="000000"/>
          <w:sz w:val="17"/>
        </w:rPr>
        <w:t>}</w:t>
      </w:r>
    </w:p>
    <w:p>
      <w:pPr/>
      <w:r>
        <w:t>Expected output:</w:t>
        <w:br/>
        <w:t>Fare Rs 10.00 balance Rs 90</w:t>
        <w:br/>
        <w:t>Fare Rs 36.00 balance Rs 54</w:t>
        <w:br/>
        <w:t>Denied (low balance) balance Rs 54</w:t>
        <w:br/>
        <w:t>10:00 AM peak? false</w:t>
        <w:br/>
        <w:t>8:00 PM peak? false</w:t>
      </w:r>
    </w:p>
    <w:p>
      <w:pPr/>
      <w:r>
        <w:t>Use if/else for decisions, switch for a fixed zone set, for when journey count is known, range-based for to iterate a collection, and while when input continues until a sentinel. continue skips an invalid journey; break stops the loop. An array lookup and switch can both be O(1); the array is convenient when zones are indexed.</w:t>
      </w:r>
    </w:p>
    <w:p>
      <w:pPr>
        <w:pStyle w:val="Heading1"/>
      </w:pPr>
      <w:r>
        <w:t>TASK 7 — Procedural to Object-Oriented Design (4 Marks)</w:t>
      </w:r>
    </w:p>
    <w:p>
      <w:pPr>
        <w:pStyle w:val="Heading2"/>
      </w:pPr>
      <w:r>
        <w:t>7.1 Combined demonstration of both versions</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bool proceduralCanTravel(long long balance, long long fare,</w:t>
      </w:r>
      <w:r>
        <w:rPr>
          <w:rFonts w:ascii="Consolas" w:hAnsi="Consolas"/>
          <w:color w:val="000000"/>
          <w:sz w:val="17"/>
        </w:rPr>
        <w:br/>
      </w:r>
      <w:r>
        <w:rPr>
          <w:rFonts w:ascii="Consolas" w:hAnsi="Consolas"/>
          <w:color w:val="000000"/>
          <w:sz w:val="17"/>
        </w:rPr>
        <w:t xml:space="preserve">                         long long minimumBalance) {</w:t>
      </w:r>
      <w:r>
        <w:rPr>
          <w:rFonts w:ascii="Consolas" w:hAnsi="Consolas"/>
          <w:color w:val="000000"/>
          <w:sz w:val="17"/>
        </w:rPr>
        <w:br/>
      </w:r>
      <w:r>
        <w:rPr>
          <w:rFonts w:ascii="Consolas" w:hAnsi="Consolas"/>
          <w:color w:val="000000"/>
          <w:sz w:val="17"/>
        </w:rPr>
        <w:t xml:space="preserve">    return fare &gt;= 0 &amp;&amp; balance - fare &gt;= minimumBalance;</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class SmartCard {</w:t>
      </w:r>
      <w:r>
        <w:rPr>
          <w:rFonts w:ascii="Consolas" w:hAnsi="Consolas"/>
          <w:color w:val="000000"/>
          <w:sz w:val="17"/>
        </w:rPr>
        <w:br/>
      </w:r>
      <w:r>
        <w:rPr>
          <w:rFonts w:ascii="Consolas" w:hAnsi="Consolas"/>
          <w:color w:val="000000"/>
          <w:sz w:val="17"/>
        </w:rPr>
        <w:t>private:</w:t>
      </w:r>
      <w:r>
        <w:rPr>
          <w:rFonts w:ascii="Consolas" w:hAnsi="Consolas"/>
          <w:color w:val="000000"/>
          <w:sz w:val="17"/>
        </w:rPr>
        <w:br/>
      </w:r>
      <w:r>
        <w:rPr>
          <w:rFonts w:ascii="Consolas" w:hAnsi="Consolas"/>
          <w:color w:val="000000"/>
          <w:sz w:val="17"/>
        </w:rPr>
        <w:t xml:space="preserve">    long long balance;</w:t>
      </w:r>
      <w:r>
        <w:rPr>
          <w:rFonts w:ascii="Consolas" w:hAnsi="Consolas"/>
          <w:color w:val="000000"/>
          <w:sz w:val="17"/>
        </w:rPr>
        <w:br/>
      </w:r>
      <w:r>
        <w:rPr>
          <w:rFonts w:ascii="Consolas" w:hAnsi="Consolas"/>
          <w:color w:val="000000"/>
          <w:sz w:val="17"/>
        </w:rPr>
        <w:t xml:space="preserve">    const long long minimumBalance;</w:t>
      </w:r>
      <w:r>
        <w:rPr>
          <w:rFonts w:ascii="Consolas" w:hAnsi="Consolas"/>
          <w:color w:val="000000"/>
          <w:sz w:val="17"/>
        </w:rPr>
        <w:br/>
      </w:r>
      <w:r>
        <w:rPr>
          <w:rFonts w:ascii="Consolas" w:hAnsi="Consolas"/>
          <w:color w:val="000000"/>
          <w:sz w:val="17"/>
        </w:rPr>
        <w:t>public:</w:t>
      </w:r>
      <w:r>
        <w:rPr>
          <w:rFonts w:ascii="Consolas" w:hAnsi="Consolas"/>
          <w:color w:val="000000"/>
          <w:sz w:val="17"/>
        </w:rPr>
        <w:br/>
      </w:r>
      <w:r>
        <w:rPr>
          <w:rFonts w:ascii="Consolas" w:hAnsi="Consolas"/>
          <w:color w:val="000000"/>
          <w:sz w:val="17"/>
        </w:rPr>
        <w:t xml:space="preserve">    SmartCard(long long b, long long minimum = 5000)</w:t>
      </w:r>
      <w:r>
        <w:rPr>
          <w:rFonts w:ascii="Consolas" w:hAnsi="Consolas"/>
          <w:color w:val="000000"/>
          <w:sz w:val="17"/>
        </w:rPr>
        <w:br/>
      </w:r>
      <w:r>
        <w:rPr>
          <w:rFonts w:ascii="Consolas" w:hAnsi="Consolas"/>
          <w:color w:val="000000"/>
          <w:sz w:val="17"/>
        </w:rPr>
        <w:t xml:space="preserve">        : balance(b), minimumBalance(minimum)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bool canTravel(long long fare) const {</w:t>
      </w:r>
      <w:r>
        <w:rPr>
          <w:rFonts w:ascii="Consolas" w:hAnsi="Consolas"/>
          <w:color w:val="000000"/>
          <w:sz w:val="17"/>
        </w:rPr>
        <w:br/>
      </w:r>
      <w:r>
        <w:rPr>
          <w:rFonts w:ascii="Consolas" w:hAnsi="Consolas"/>
          <w:color w:val="000000"/>
          <w:sz w:val="17"/>
        </w:rPr>
        <w:t xml:space="preserve">        return fare &gt;= 0 &amp;&amp; balance - fare &gt;= minimumBalance;</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bool deduct(long long fare) {</w:t>
      </w:r>
      <w:r>
        <w:rPr>
          <w:rFonts w:ascii="Consolas" w:hAnsi="Consolas"/>
          <w:color w:val="000000"/>
          <w:sz w:val="17"/>
        </w:rPr>
        <w:br/>
      </w:r>
      <w:r>
        <w:rPr>
          <w:rFonts w:ascii="Consolas" w:hAnsi="Consolas"/>
          <w:color w:val="000000"/>
          <w:sz w:val="17"/>
        </w:rPr>
        <w:t xml:space="preserve">        if (!canTravel(fare)) return false;</w:t>
      </w:r>
      <w:r>
        <w:rPr>
          <w:rFonts w:ascii="Consolas" w:hAnsi="Consolas"/>
          <w:color w:val="000000"/>
          <w:sz w:val="17"/>
        </w:rPr>
        <w:br/>
      </w:r>
      <w:r>
        <w:rPr>
          <w:rFonts w:ascii="Consolas" w:hAnsi="Consolas"/>
          <w:color w:val="000000"/>
          <w:sz w:val="17"/>
        </w:rPr>
        <w:t xml:space="preserve">        balance -= fare;</w:t>
      </w:r>
      <w:r>
        <w:rPr>
          <w:rFonts w:ascii="Consolas" w:hAnsi="Consolas"/>
          <w:color w:val="000000"/>
          <w:sz w:val="17"/>
        </w:rPr>
        <w:br/>
      </w:r>
      <w:r>
        <w:rPr>
          <w:rFonts w:ascii="Consolas" w:hAnsi="Consolas"/>
          <w:color w:val="000000"/>
          <w:sz w:val="17"/>
        </w:rPr>
        <w:t xml:space="preserve">        return true;</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long long getBalance() const { return balance; }</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long long balance = 10000, fare = 3000;</w:t>
      </w:r>
      <w:r>
        <w:rPr>
          <w:rFonts w:ascii="Consolas" w:hAnsi="Consolas"/>
          <w:color w:val="000000"/>
          <w:sz w:val="17"/>
        </w:rPr>
        <w:br/>
      </w:r>
      <w:r>
        <w:rPr>
          <w:rFonts w:ascii="Consolas" w:hAnsi="Consolas"/>
          <w:color w:val="000000"/>
          <w:sz w:val="17"/>
        </w:rPr>
        <w:t xml:space="preserve">    if (proceduralCanTravel(balance, fare, 5000)) {</w:t>
      </w:r>
      <w:r>
        <w:rPr>
          <w:rFonts w:ascii="Consolas" w:hAnsi="Consolas"/>
          <w:color w:val="000000"/>
          <w:sz w:val="17"/>
        </w:rPr>
        <w:br/>
      </w:r>
      <w:r>
        <w:rPr>
          <w:rFonts w:ascii="Consolas" w:hAnsi="Consolas"/>
          <w:color w:val="000000"/>
          <w:sz w:val="17"/>
        </w:rPr>
        <w:t xml:space="preserve">        balance -= fare;</w:t>
      </w:r>
      <w:r>
        <w:rPr>
          <w:rFonts w:ascii="Consolas" w:hAnsi="Consolas"/>
          <w:color w:val="000000"/>
          <w:sz w:val="17"/>
        </w:rPr>
        <w:br/>
      </w:r>
      <w:r>
        <w:rPr>
          <w:rFonts w:ascii="Consolas" w:hAnsi="Consolas"/>
          <w:color w:val="000000"/>
          <w:sz w:val="17"/>
        </w:rPr>
        <w:t xml:space="preserve">        cout &lt;&lt; "Procedural balance: " &lt;&lt; balance &lt;&lt; " paise\n";</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SmartCard card(10000);</w:t>
      </w:r>
      <w:r>
        <w:rPr>
          <w:rFonts w:ascii="Consolas" w:hAnsi="Consolas"/>
          <w:color w:val="000000"/>
          <w:sz w:val="17"/>
        </w:rPr>
        <w:br/>
      </w:r>
      <w:r>
        <w:rPr>
          <w:rFonts w:ascii="Consolas" w:hAnsi="Consolas"/>
          <w:color w:val="000000"/>
          <w:sz w:val="17"/>
        </w:rPr>
        <w:t xml:space="preserve">    if (card.deduct(fare))</w:t>
      </w:r>
      <w:r>
        <w:rPr>
          <w:rFonts w:ascii="Consolas" w:hAnsi="Consolas"/>
          <w:color w:val="000000"/>
          <w:sz w:val="17"/>
        </w:rPr>
        <w:br/>
      </w:r>
      <w:r>
        <w:rPr>
          <w:rFonts w:ascii="Consolas" w:hAnsi="Consolas"/>
          <w:color w:val="000000"/>
          <w:sz w:val="17"/>
        </w:rPr>
        <w:t xml:space="preserve">        cout &lt;&lt; "OOP balance: " &lt;&lt; card.getBalance() &lt;&lt; " paise\n";</w:t>
      </w:r>
      <w:r>
        <w:rPr>
          <w:rFonts w:ascii="Consolas" w:hAnsi="Consolas"/>
          <w:color w:val="000000"/>
          <w:sz w:val="17"/>
        </w:rPr>
        <w:br/>
      </w:r>
      <w:r>
        <w:rPr>
          <w:rFonts w:ascii="Consolas" w:hAnsi="Consolas"/>
          <w:color w:val="000000"/>
          <w:sz w:val="17"/>
        </w:rPr>
        <w:t>}</w:t>
      </w:r>
    </w:p>
    <w:p>
      <w:pPr/>
      <w:r>
        <w:t>Both versions are O(1) per transaction. The OOP version protects balance because it is private and can only be changed through validated methods. If balance were public, any code could bypass the rule and assign a negative value. Encapsulation improves correctness and maintainability without changing asymptotic time or space.</w:t>
      </w:r>
    </w:p>
    <w:p>
      <w:pPr>
        <w:pStyle w:val="Heading1"/>
      </w:pPr>
      <w:r>
        <w:t>TASK 8 — Read and Print Data Safely (4 Marks)</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#include &lt;iomanip&gt;</w:t>
      </w:r>
      <w:r>
        <w:rPr>
          <w:rFonts w:ascii="Consolas" w:hAnsi="Consolas"/>
          <w:color w:val="000000"/>
          <w:sz w:val="17"/>
        </w:rPr>
        <w:br/>
      </w:r>
      <w:r>
        <w:rPr>
          <w:rFonts w:ascii="Consolas" w:hAnsi="Consolas"/>
          <w:color w:val="000000"/>
          <w:sz w:val="17"/>
        </w:rPr>
        <w:t>#include &lt;limits&gt;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int zone, hour, minute;</w:t>
      </w:r>
      <w:r>
        <w:rPr>
          <w:rFonts w:ascii="Consolas" w:hAnsi="Consolas"/>
          <w:color w:val="000000"/>
          <w:sz w:val="17"/>
        </w:rPr>
        <w:br/>
      </w:r>
      <w:r>
        <w:rPr>
          <w:rFonts w:ascii="Consolas" w:hAnsi="Consolas"/>
          <w:color w:val="000000"/>
          <w:sz w:val="17"/>
        </w:rPr>
        <w:t xml:space="preserve">    long long balance;</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cout &lt;&lt; "Enter zone (1-3): ";</w:t>
      </w:r>
      <w:r>
        <w:rPr>
          <w:rFonts w:ascii="Consolas" w:hAnsi="Consolas"/>
          <w:color w:val="000000"/>
          <w:sz w:val="17"/>
        </w:rPr>
        <w:br/>
      </w:r>
      <w:r>
        <w:rPr>
          <w:rFonts w:ascii="Consolas" w:hAnsi="Consolas"/>
          <w:color w:val="000000"/>
          <w:sz w:val="17"/>
        </w:rPr>
        <w:t xml:space="preserve">    while (!(cin &gt;&gt; zone) || zone &lt; 1 || zone &gt; 3) {</w:t>
      </w:r>
      <w:r>
        <w:rPr>
          <w:rFonts w:ascii="Consolas" w:hAnsi="Consolas"/>
          <w:color w:val="000000"/>
          <w:sz w:val="17"/>
        </w:rPr>
        <w:br/>
      </w:r>
      <w:r>
        <w:rPr>
          <w:rFonts w:ascii="Consolas" w:hAnsi="Consolas"/>
          <w:color w:val="000000"/>
          <w:sz w:val="17"/>
        </w:rPr>
        <w:t xml:space="preserve">        cout &lt;&lt; "Invalid zone. Enter 1-3: ";</w:t>
      </w:r>
      <w:r>
        <w:rPr>
          <w:rFonts w:ascii="Consolas" w:hAnsi="Consolas"/>
          <w:color w:val="000000"/>
          <w:sz w:val="17"/>
        </w:rPr>
        <w:br/>
      </w:r>
      <w:r>
        <w:rPr>
          <w:rFonts w:ascii="Consolas" w:hAnsi="Consolas"/>
          <w:color w:val="000000"/>
          <w:sz w:val="17"/>
        </w:rPr>
        <w:t xml:space="preserve">        if (cin.fail()) {</w:t>
      </w:r>
      <w:r>
        <w:rPr>
          <w:rFonts w:ascii="Consolas" w:hAnsi="Consolas"/>
          <w:color w:val="000000"/>
          <w:sz w:val="17"/>
        </w:rPr>
        <w:br/>
      </w:r>
      <w:r>
        <w:rPr>
          <w:rFonts w:ascii="Consolas" w:hAnsi="Consolas"/>
          <w:color w:val="000000"/>
          <w:sz w:val="17"/>
        </w:rPr>
        <w:t xml:space="preserve">            cin.clear();</w:t>
      </w:r>
      <w:r>
        <w:rPr>
          <w:rFonts w:ascii="Consolas" w:hAnsi="Consolas"/>
          <w:color w:val="000000"/>
          <w:sz w:val="17"/>
        </w:rPr>
        <w:br/>
      </w:r>
      <w:r>
        <w:rPr>
          <w:rFonts w:ascii="Consolas" w:hAnsi="Consolas"/>
          <w:color w:val="000000"/>
          <w:sz w:val="17"/>
        </w:rPr>
        <w:t xml:space="preserve">            cin.ignore(numeric_limits&lt;streamsize&gt;::max(), '\n');</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cout &lt;&lt; "Enter balance in paise: ";</w:t>
      </w:r>
      <w:r>
        <w:rPr>
          <w:rFonts w:ascii="Consolas" w:hAnsi="Consolas"/>
          <w:color w:val="000000"/>
          <w:sz w:val="17"/>
        </w:rPr>
        <w:br/>
      </w:r>
      <w:r>
        <w:rPr>
          <w:rFonts w:ascii="Consolas" w:hAnsi="Consolas"/>
          <w:color w:val="000000"/>
          <w:sz w:val="17"/>
        </w:rPr>
        <w:t xml:space="preserve">    while (!(cin &gt;&gt; balance) || balance &lt; 0) {</w:t>
      </w:r>
      <w:r>
        <w:rPr>
          <w:rFonts w:ascii="Consolas" w:hAnsi="Consolas"/>
          <w:color w:val="000000"/>
          <w:sz w:val="17"/>
        </w:rPr>
        <w:br/>
      </w:r>
      <w:r>
        <w:rPr>
          <w:rFonts w:ascii="Consolas" w:hAnsi="Consolas"/>
          <w:color w:val="000000"/>
          <w:sz w:val="17"/>
        </w:rPr>
        <w:t xml:space="preserve">        cout &lt;&lt; "Invalid balance: ";</w:t>
      </w:r>
      <w:r>
        <w:rPr>
          <w:rFonts w:ascii="Consolas" w:hAnsi="Consolas"/>
          <w:color w:val="000000"/>
          <w:sz w:val="17"/>
        </w:rPr>
        <w:br/>
      </w:r>
      <w:r>
        <w:rPr>
          <w:rFonts w:ascii="Consolas" w:hAnsi="Consolas"/>
          <w:color w:val="000000"/>
          <w:sz w:val="17"/>
        </w:rPr>
        <w:t xml:space="preserve">        if (cin.fail()) {</w:t>
      </w:r>
      <w:r>
        <w:rPr>
          <w:rFonts w:ascii="Consolas" w:hAnsi="Consolas"/>
          <w:color w:val="000000"/>
          <w:sz w:val="17"/>
        </w:rPr>
        <w:br/>
      </w:r>
      <w:r>
        <w:rPr>
          <w:rFonts w:ascii="Consolas" w:hAnsi="Consolas"/>
          <w:color w:val="000000"/>
          <w:sz w:val="17"/>
        </w:rPr>
        <w:t xml:space="preserve">            cin.clear();</w:t>
      </w:r>
      <w:r>
        <w:rPr>
          <w:rFonts w:ascii="Consolas" w:hAnsi="Consolas"/>
          <w:color w:val="000000"/>
          <w:sz w:val="17"/>
        </w:rPr>
        <w:br/>
      </w:r>
      <w:r>
        <w:rPr>
          <w:rFonts w:ascii="Consolas" w:hAnsi="Consolas"/>
          <w:color w:val="000000"/>
          <w:sz w:val="17"/>
        </w:rPr>
        <w:t xml:space="preserve">            cin.ignore(numeric_limits&lt;streamsize&gt;::max(), '\n');</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cout &lt;&lt; "Enter hour and minute: ";</w:t>
      </w:r>
      <w:r>
        <w:rPr>
          <w:rFonts w:ascii="Consolas" w:hAnsi="Consolas"/>
          <w:color w:val="000000"/>
          <w:sz w:val="17"/>
        </w:rPr>
        <w:br/>
      </w:r>
      <w:r>
        <w:rPr>
          <w:rFonts w:ascii="Consolas" w:hAnsi="Consolas"/>
          <w:color w:val="000000"/>
          <w:sz w:val="17"/>
        </w:rPr>
        <w:t xml:space="preserve">    while (!(cin &gt;&gt; hour &gt;&gt; minute) || hour &lt; 0 || hour &gt; 23 ||</w:t>
      </w:r>
      <w:r>
        <w:rPr>
          <w:rFonts w:ascii="Consolas" w:hAnsi="Consolas"/>
          <w:color w:val="000000"/>
          <w:sz w:val="17"/>
        </w:rPr>
        <w:br/>
      </w:r>
      <w:r>
        <w:rPr>
          <w:rFonts w:ascii="Consolas" w:hAnsi="Consolas"/>
          <w:color w:val="000000"/>
          <w:sz w:val="17"/>
        </w:rPr>
        <w:t xml:space="preserve">           minute &lt; 0 || minute &gt; 59) {</w:t>
      </w:r>
      <w:r>
        <w:rPr>
          <w:rFonts w:ascii="Consolas" w:hAnsi="Consolas"/>
          <w:color w:val="000000"/>
          <w:sz w:val="17"/>
        </w:rPr>
        <w:br/>
      </w:r>
      <w:r>
        <w:rPr>
          <w:rFonts w:ascii="Consolas" w:hAnsi="Consolas"/>
          <w:color w:val="000000"/>
          <w:sz w:val="17"/>
        </w:rPr>
        <w:t xml:space="preserve">        cout &lt;&lt; "Invalid time. Enter hour and minute: ";</w:t>
      </w:r>
      <w:r>
        <w:rPr>
          <w:rFonts w:ascii="Consolas" w:hAnsi="Consolas"/>
          <w:color w:val="000000"/>
          <w:sz w:val="17"/>
        </w:rPr>
        <w:br/>
      </w:r>
      <w:r>
        <w:rPr>
          <w:rFonts w:ascii="Consolas" w:hAnsi="Consolas"/>
          <w:color w:val="000000"/>
          <w:sz w:val="17"/>
        </w:rPr>
        <w:t xml:space="preserve">        if (cin.fail()) {</w:t>
      </w:r>
      <w:r>
        <w:rPr>
          <w:rFonts w:ascii="Consolas" w:hAnsi="Consolas"/>
          <w:color w:val="000000"/>
          <w:sz w:val="17"/>
        </w:rPr>
        <w:br/>
      </w:r>
      <w:r>
        <w:rPr>
          <w:rFonts w:ascii="Consolas" w:hAnsi="Consolas"/>
          <w:color w:val="000000"/>
          <w:sz w:val="17"/>
        </w:rPr>
        <w:t xml:space="preserve">            cin.clear();</w:t>
      </w:r>
      <w:r>
        <w:rPr>
          <w:rFonts w:ascii="Consolas" w:hAnsi="Consolas"/>
          <w:color w:val="000000"/>
          <w:sz w:val="17"/>
        </w:rPr>
        <w:br/>
      </w:r>
      <w:r>
        <w:rPr>
          <w:rFonts w:ascii="Consolas" w:hAnsi="Consolas"/>
          <w:color w:val="000000"/>
          <w:sz w:val="17"/>
        </w:rPr>
        <w:t xml:space="preserve">            cin.ignore(numeric_limits&lt;streamsize&gt;::max(), '\n');</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cout &lt;&lt; fixed &lt;&lt; setprecision(2) &lt;&lt; "\n--- Journey Report ---\n";</w:t>
      </w:r>
      <w:r>
        <w:rPr>
          <w:rFonts w:ascii="Consolas" w:hAnsi="Consolas"/>
          <w:color w:val="000000"/>
          <w:sz w:val="17"/>
        </w:rPr>
        <w:br/>
      </w:r>
      <w:r>
        <w:rPr>
          <w:rFonts w:ascii="Consolas" w:hAnsi="Consolas"/>
          <w:color w:val="000000"/>
          <w:sz w:val="17"/>
        </w:rPr>
        <w:t xml:space="preserve">    cout &lt;&lt; "Zone: " &lt;&lt; zone &lt;&lt; '\n';</w:t>
      </w:r>
      <w:r>
        <w:rPr>
          <w:rFonts w:ascii="Consolas" w:hAnsi="Consolas"/>
          <w:color w:val="000000"/>
          <w:sz w:val="17"/>
        </w:rPr>
        <w:br/>
      </w:r>
      <w:r>
        <w:rPr>
          <w:rFonts w:ascii="Consolas" w:hAnsi="Consolas"/>
          <w:color w:val="000000"/>
          <w:sz w:val="17"/>
        </w:rPr>
        <w:t xml:space="preserve">    cout &lt;&lt; "Balance: Rs. " &lt;&lt; balance / 100.0 &lt;&lt; '\n';</w:t>
      </w:r>
      <w:r>
        <w:rPr>
          <w:rFonts w:ascii="Consolas" w:hAnsi="Consolas"/>
          <w:color w:val="000000"/>
          <w:sz w:val="17"/>
        </w:rPr>
        <w:br/>
      </w:r>
      <w:r>
        <w:rPr>
          <w:rFonts w:ascii="Consolas" w:hAnsi="Consolas"/>
          <w:color w:val="000000"/>
          <w:sz w:val="17"/>
        </w:rPr>
        <w:t xml:space="preserve">    cout &lt;&lt; "Time: " &lt;&lt; setw(2) &lt;&lt; setfill('0') &lt;&lt; hour &lt;&lt; ':'</w:t>
      </w:r>
      <w:r>
        <w:rPr>
          <w:rFonts w:ascii="Consolas" w:hAnsi="Consolas"/>
          <w:color w:val="000000"/>
          <w:sz w:val="17"/>
        </w:rPr>
        <w:br/>
      </w:r>
      <w:r>
        <w:rPr>
          <w:rFonts w:ascii="Consolas" w:hAnsi="Consolas"/>
          <w:color w:val="000000"/>
          <w:sz w:val="17"/>
        </w:rPr>
        <w:t xml:space="preserve">         &lt;&lt; setw(2) &lt;&lt; minute &lt;&lt; setfill(' ') &lt;&lt; '\n';</w:t>
      </w:r>
      <w:r>
        <w:rPr>
          <w:rFonts w:ascii="Consolas" w:hAnsi="Consolas"/>
          <w:color w:val="000000"/>
          <w:sz w:val="17"/>
        </w:rPr>
        <w:br/>
      </w:r>
      <w:r>
        <w:rPr>
          <w:rFonts w:ascii="Consolas" w:hAnsi="Consolas"/>
          <w:color w:val="000000"/>
          <w:sz w:val="17"/>
        </w:rPr>
        <w:t>}</w:t>
      </w:r>
    </w:p>
    <w:p>
      <w:pPr/>
      <w:r>
        <w:t>cin.fail() detects failed input. cin.clear() resets the stream error state, and cin.ignore() discards invalid characters. fixed and setprecision(2) format money; setw() sets the next field width. An alternative is getline() followed by stoi() inside try/catch: processing a line of length L takes O(L) time and O(L) buffer space.</w:t>
      </w:r>
    </w:p>
    <w:p>
      <w:pPr>
        <w:pStyle w:val="Heading1"/>
      </w:pPr>
      <w:r>
        <w:t>TASK 9 — Implement and Test the Fare Logic (4 Marks)</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long long calculateFare(int zone, int hour, int minute) {</w:t>
      </w:r>
      <w:r>
        <w:rPr>
          <w:rFonts w:ascii="Consolas" w:hAnsi="Consolas"/>
          <w:color w:val="000000"/>
          <w:sz w:val="17"/>
        </w:rPr>
        <w:br/>
      </w:r>
      <w:r>
        <w:rPr>
          <w:rFonts w:ascii="Consolas" w:hAnsi="Consolas"/>
          <w:color w:val="000000"/>
          <w:sz w:val="17"/>
        </w:rPr>
        <w:t xml:space="preserve">    if (zone &lt; 1 || zone &gt; 3 || hour &lt; 0 || hour &gt; 23 ||</w:t>
      </w:r>
      <w:r>
        <w:rPr>
          <w:rFonts w:ascii="Consolas" w:hAnsi="Consolas"/>
          <w:color w:val="000000"/>
          <w:sz w:val="17"/>
        </w:rPr>
        <w:br/>
      </w:r>
      <w:r>
        <w:rPr>
          <w:rFonts w:ascii="Consolas" w:hAnsi="Consolas"/>
          <w:color w:val="000000"/>
          <w:sz w:val="17"/>
        </w:rPr>
        <w:t xml:space="preserve">        minute &lt; 0 || minute &gt; 59) return -1;</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long long fare = zone == 1 ? 1000 : zone == 2 ? 2000 : 3000;</w:t>
      </w:r>
      <w:r>
        <w:rPr>
          <w:rFonts w:ascii="Consolas" w:hAnsi="Consolas"/>
          <w:color w:val="000000"/>
          <w:sz w:val="17"/>
        </w:rPr>
        <w:br/>
      </w:r>
      <w:r>
        <w:rPr>
          <w:rFonts w:ascii="Consolas" w:hAnsi="Consolas"/>
          <w:color w:val="000000"/>
          <w:sz w:val="17"/>
        </w:rPr>
        <w:t xml:space="preserve">    int t = hour * 60 + minute;</w:t>
      </w:r>
      <w:r>
        <w:rPr>
          <w:rFonts w:ascii="Consolas" w:hAnsi="Consolas"/>
          <w:color w:val="000000"/>
          <w:sz w:val="17"/>
        </w:rPr>
        <w:br/>
      </w:r>
      <w:r>
        <w:rPr>
          <w:rFonts w:ascii="Consolas" w:hAnsi="Consolas"/>
          <w:color w:val="000000"/>
          <w:sz w:val="17"/>
        </w:rPr>
        <w:t xml:space="preserve">    if ((t &gt;= 480 &amp;&amp; t &lt; 600) || (t &gt;= 1020 &amp;&amp; t &lt; 1200))</w:t>
      </w:r>
      <w:r>
        <w:rPr>
          <w:rFonts w:ascii="Consolas" w:hAnsi="Consolas"/>
          <w:color w:val="000000"/>
          <w:sz w:val="17"/>
        </w:rPr>
        <w:br/>
      </w:r>
      <w:r>
        <w:rPr>
          <w:rFonts w:ascii="Consolas" w:hAnsi="Consolas"/>
          <w:color w:val="000000"/>
          <w:sz w:val="17"/>
        </w:rPr>
        <w:t xml:space="preserve">        fare += fare * 20 / 100;</w:t>
      </w:r>
      <w:r>
        <w:rPr>
          <w:rFonts w:ascii="Consolas" w:hAnsi="Consolas"/>
          <w:color w:val="000000"/>
          <w:sz w:val="17"/>
        </w:rPr>
        <w:br/>
      </w:r>
      <w:r>
        <w:rPr>
          <w:rFonts w:ascii="Consolas" w:hAnsi="Consolas"/>
          <w:color w:val="000000"/>
          <w:sz w:val="17"/>
        </w:rPr>
        <w:t xml:space="preserve">    return fare;</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bool canTravel(long long balance, long long fare) {</w:t>
      </w:r>
      <w:r>
        <w:rPr>
          <w:rFonts w:ascii="Consolas" w:hAnsi="Consolas"/>
          <w:color w:val="000000"/>
          <w:sz w:val="17"/>
        </w:rPr>
        <w:br/>
      </w:r>
      <w:r>
        <w:rPr>
          <w:rFonts w:ascii="Consolas" w:hAnsi="Consolas"/>
          <w:color w:val="000000"/>
          <w:sz w:val="17"/>
        </w:rPr>
        <w:t xml:space="preserve">    return fare &gt;= 0 &amp;&amp; balance - fare &gt;= 5000;</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struct Test {</w:t>
      </w:r>
      <w:r>
        <w:rPr>
          <w:rFonts w:ascii="Consolas" w:hAnsi="Consolas"/>
          <w:color w:val="000000"/>
          <w:sz w:val="17"/>
        </w:rPr>
        <w:br/>
      </w:r>
      <w:r>
        <w:rPr>
          <w:rFonts w:ascii="Consolas" w:hAnsi="Consolas"/>
          <w:color w:val="000000"/>
          <w:sz w:val="17"/>
        </w:rPr>
        <w:t xml:space="preserve">        int zone, hour, minute;</w:t>
      </w:r>
      <w:r>
        <w:rPr>
          <w:rFonts w:ascii="Consolas" w:hAnsi="Consolas"/>
          <w:color w:val="000000"/>
          <w:sz w:val="17"/>
        </w:rPr>
        <w:br/>
      </w:r>
      <w:r>
        <w:rPr>
          <w:rFonts w:ascii="Consolas" w:hAnsi="Consolas"/>
          <w:color w:val="000000"/>
          <w:sz w:val="17"/>
        </w:rPr>
        <w:t xml:space="preserve">        long long balance, expectedFare;</w:t>
      </w:r>
      <w:r>
        <w:rPr>
          <w:rFonts w:ascii="Consolas" w:hAnsi="Consolas"/>
          <w:color w:val="000000"/>
          <w:sz w:val="17"/>
        </w:rPr>
        <w:br/>
      </w:r>
      <w:r>
        <w:rPr>
          <w:rFonts w:ascii="Consolas" w:hAnsi="Consolas"/>
          <w:color w:val="000000"/>
          <w:sz w:val="17"/>
        </w:rPr>
        <w:t xml:space="preserve">        bool allowed;</w:t>
      </w:r>
      <w:r>
        <w:rPr>
          <w:rFonts w:ascii="Consolas" w:hAnsi="Consolas"/>
          <w:color w:val="000000"/>
          <w:sz w:val="17"/>
        </w:rPr>
        <w:br/>
      </w:r>
      <w:r>
        <w:rPr>
          <w:rFonts w:ascii="Consolas" w:hAnsi="Consolas"/>
          <w:color w:val="000000"/>
          <w:sz w:val="17"/>
        </w:rPr>
        <w:t xml:space="preserve">        const char* name;</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Test tests[] = {</w:t>
      </w:r>
      <w:r>
        <w:rPr>
          <w:rFonts w:ascii="Consolas" w:hAnsi="Consolas"/>
          <w:color w:val="000000"/>
          <w:sz w:val="17"/>
        </w:rPr>
        <w:br/>
      </w:r>
      <w:r>
        <w:rPr>
          <w:rFonts w:ascii="Consolas" w:hAnsi="Consolas"/>
          <w:color w:val="000000"/>
          <w:sz w:val="17"/>
        </w:rPr>
        <w:t xml:space="preserve">        {1,12,0,10000,1000,true,"Inner off-peak"},</w:t>
      </w:r>
      <w:r>
        <w:rPr>
          <w:rFonts w:ascii="Consolas" w:hAnsi="Consolas"/>
          <w:color w:val="000000"/>
          <w:sz w:val="17"/>
        </w:rPr>
        <w:br/>
      </w:r>
      <w:r>
        <w:rPr>
          <w:rFonts w:ascii="Consolas" w:hAnsi="Consolas"/>
          <w:color w:val="000000"/>
          <w:sz w:val="17"/>
        </w:rPr>
        <w:t xml:space="preserve">        {2,9,0,10000,2400,true,"Middle peak"},</w:t>
      </w:r>
      <w:r>
        <w:rPr>
          <w:rFonts w:ascii="Consolas" w:hAnsi="Consolas"/>
          <w:color w:val="000000"/>
          <w:sz w:val="17"/>
        </w:rPr>
        <w:br/>
      </w:r>
      <w:r>
        <w:rPr>
          <w:rFonts w:ascii="Consolas" w:hAnsi="Consolas"/>
          <w:color w:val="000000"/>
          <w:sz w:val="17"/>
        </w:rPr>
        <w:t xml:space="preserve">        {3,18,0,10000,3600,true,"Outer peak"},</w:t>
      </w:r>
      <w:r>
        <w:rPr>
          <w:rFonts w:ascii="Consolas" w:hAnsi="Consolas"/>
          <w:color w:val="000000"/>
          <w:sz w:val="17"/>
        </w:rPr>
        <w:br/>
      </w:r>
      <w:r>
        <w:rPr>
          <w:rFonts w:ascii="Consolas" w:hAnsi="Consolas"/>
          <w:color w:val="000000"/>
          <w:sz w:val="17"/>
        </w:rPr>
        <w:t xml:space="preserve">        {1,10,0,6000,1000,true,"Exactly 10 AM"},</w:t>
      </w:r>
      <w:r>
        <w:rPr>
          <w:rFonts w:ascii="Consolas" w:hAnsi="Consolas"/>
          <w:color w:val="000000"/>
          <w:sz w:val="17"/>
        </w:rPr>
        <w:br/>
      </w:r>
      <w:r>
        <w:rPr>
          <w:rFonts w:ascii="Consolas" w:hAnsi="Consolas"/>
          <w:color w:val="000000"/>
          <w:sz w:val="17"/>
        </w:rPr>
        <w:t xml:space="preserve">        {1,20,0,6000,1000,true,"Exactly 8 PM"},</w:t>
      </w:r>
      <w:r>
        <w:rPr>
          <w:rFonts w:ascii="Consolas" w:hAnsi="Consolas"/>
          <w:color w:val="000000"/>
          <w:sz w:val="17"/>
        </w:rPr>
        <w:br/>
      </w:r>
      <w:r>
        <w:rPr>
          <w:rFonts w:ascii="Consolas" w:hAnsi="Consolas"/>
          <w:color w:val="000000"/>
          <w:sz w:val="17"/>
        </w:rPr>
        <w:t xml:space="preserve">        {4,12,0,10000,-1,false,"Invalid zone"},</w:t>
      </w:r>
      <w:r>
        <w:rPr>
          <w:rFonts w:ascii="Consolas" w:hAnsi="Consolas"/>
          <w:color w:val="000000"/>
          <w:sz w:val="17"/>
        </w:rPr>
        <w:br/>
      </w:r>
      <w:r>
        <w:rPr>
          <w:rFonts w:ascii="Consolas" w:hAnsi="Consolas"/>
          <w:color w:val="000000"/>
          <w:sz w:val="17"/>
        </w:rPr>
        <w:t xml:space="preserve">        {1,8,0,6000,1200,false,"Leaves less than Rs. 50"},</w:t>
      </w:r>
      <w:r>
        <w:rPr>
          <w:rFonts w:ascii="Consolas" w:hAnsi="Consolas"/>
          <w:color w:val="000000"/>
          <w:sz w:val="17"/>
        </w:rPr>
        <w:br/>
      </w:r>
      <w:r>
        <w:rPr>
          <w:rFonts w:ascii="Consolas" w:hAnsi="Consolas"/>
          <w:color w:val="000000"/>
          <w:sz w:val="17"/>
        </w:rPr>
        <w:t xml:space="preserve">        {1,7,0,6000,1000,true,"Exactly Rs. 50 remains"}</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int passed = 0;</w:t>
      </w:r>
      <w:r>
        <w:rPr>
          <w:rFonts w:ascii="Consolas" w:hAnsi="Consolas"/>
          <w:color w:val="000000"/>
          <w:sz w:val="17"/>
        </w:rPr>
        <w:br/>
      </w:r>
      <w:r>
        <w:rPr>
          <w:rFonts w:ascii="Consolas" w:hAnsi="Consolas"/>
          <w:color w:val="000000"/>
          <w:sz w:val="17"/>
        </w:rPr>
        <w:t xml:space="preserve">    for (const auto&amp; test : tests) {</w:t>
      </w:r>
      <w:r>
        <w:rPr>
          <w:rFonts w:ascii="Consolas" w:hAnsi="Consolas"/>
          <w:color w:val="000000"/>
          <w:sz w:val="17"/>
        </w:rPr>
        <w:br/>
      </w:r>
      <w:r>
        <w:rPr>
          <w:rFonts w:ascii="Consolas" w:hAnsi="Consolas"/>
          <w:color w:val="000000"/>
          <w:sz w:val="17"/>
        </w:rPr>
        <w:t xml:space="preserve">        long long f = calculateFare(test.zone, test.hour, test.minute);</w:t>
      </w:r>
      <w:r>
        <w:rPr>
          <w:rFonts w:ascii="Consolas" w:hAnsi="Consolas"/>
          <w:color w:val="000000"/>
          <w:sz w:val="17"/>
        </w:rPr>
        <w:br/>
      </w:r>
      <w:r>
        <w:rPr>
          <w:rFonts w:ascii="Consolas" w:hAnsi="Consolas"/>
          <w:color w:val="000000"/>
          <w:sz w:val="17"/>
        </w:rPr>
        <w:t xml:space="preserve">        bool allowed = canTravel(test.balance, f);</w:t>
      </w:r>
      <w:r>
        <w:rPr>
          <w:rFonts w:ascii="Consolas" w:hAnsi="Consolas"/>
          <w:color w:val="000000"/>
          <w:sz w:val="17"/>
        </w:rPr>
        <w:br/>
      </w:r>
      <w:r>
        <w:rPr>
          <w:rFonts w:ascii="Consolas" w:hAnsi="Consolas"/>
          <w:color w:val="000000"/>
          <w:sz w:val="17"/>
        </w:rPr>
        <w:t xml:space="preserve">        bool ok = f == test.expectedFare &amp;&amp; allowed == test.allowed;</w:t>
      </w:r>
      <w:r>
        <w:rPr>
          <w:rFonts w:ascii="Consolas" w:hAnsi="Consolas"/>
          <w:color w:val="000000"/>
          <w:sz w:val="17"/>
        </w:rPr>
        <w:br/>
      </w:r>
      <w:r>
        <w:rPr>
          <w:rFonts w:ascii="Consolas" w:hAnsi="Consolas"/>
          <w:color w:val="000000"/>
          <w:sz w:val="17"/>
        </w:rPr>
        <w:t xml:space="preserve">        cout &lt;&lt; (ok ? "PASS: " : "FAIL: ") &lt;&lt; test.name</w:t>
      </w:r>
      <w:r>
        <w:rPr>
          <w:rFonts w:ascii="Consolas" w:hAnsi="Consolas"/>
          <w:color w:val="000000"/>
          <w:sz w:val="17"/>
        </w:rPr>
        <w:br/>
      </w:r>
      <w:r>
        <w:rPr>
          <w:rFonts w:ascii="Consolas" w:hAnsi="Consolas"/>
          <w:color w:val="000000"/>
          <w:sz w:val="17"/>
        </w:rPr>
        <w:t xml:space="preserve">             &lt;&lt; " | fare=" &lt;&lt; f &lt;&lt; " | allowed=" &lt;&lt; boolalpha</w:t>
      </w:r>
      <w:r>
        <w:rPr>
          <w:rFonts w:ascii="Consolas" w:hAnsi="Consolas"/>
          <w:color w:val="000000"/>
          <w:sz w:val="17"/>
        </w:rPr>
        <w:br/>
      </w:r>
      <w:r>
        <w:rPr>
          <w:rFonts w:ascii="Consolas" w:hAnsi="Consolas"/>
          <w:color w:val="000000"/>
          <w:sz w:val="17"/>
        </w:rPr>
        <w:t xml:space="preserve">             &lt;&lt; allowed &lt;&lt; '\n';</w:t>
      </w:r>
      <w:r>
        <w:rPr>
          <w:rFonts w:ascii="Consolas" w:hAnsi="Consolas"/>
          <w:color w:val="000000"/>
          <w:sz w:val="17"/>
        </w:rPr>
        <w:br/>
      </w:r>
      <w:r>
        <w:rPr>
          <w:rFonts w:ascii="Consolas" w:hAnsi="Consolas"/>
          <w:color w:val="000000"/>
          <w:sz w:val="17"/>
        </w:rPr>
        <w:t xml:space="preserve">        if (ok) ++passed;</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cout &lt;&lt; "Passed " &lt;&lt; passed &lt;&lt; " of "</w:t>
      </w:r>
      <w:r>
        <w:rPr>
          <w:rFonts w:ascii="Consolas" w:hAnsi="Consolas"/>
          <w:color w:val="000000"/>
          <w:sz w:val="17"/>
        </w:rPr>
        <w:br/>
      </w:r>
      <w:r>
        <w:rPr>
          <w:rFonts w:ascii="Consolas" w:hAnsi="Consolas"/>
          <w:color w:val="000000"/>
          <w:sz w:val="17"/>
        </w:rPr>
        <w:t xml:space="preserve">         &lt;&lt; sizeof(tests) / sizeof(tests[0]) &lt;&lt; " tests.\n";</w:t>
      </w:r>
      <w:r>
        <w:rPr>
          <w:rFonts w:ascii="Consolas" w:hAnsi="Consolas"/>
          <w:color w:val="000000"/>
          <w:sz w:val="17"/>
        </w:rPr>
        <w:br/>
      </w:r>
      <w:r>
        <w:rPr>
          <w:rFonts w:ascii="Consolas" w:hAnsi="Consolas"/>
          <w:color w:val="000000"/>
          <w:sz w:val="17"/>
        </w:rPr>
        <w:t>}</w:t>
      </w:r>
    </w:p>
    <w:p>
      <w:pPr/>
      <w:r>
        <w:t>The test table covers normal journeys, peak hours, exact boundary times, an invalid zone, insufficient balance and a balance that leaves exactly ₹50. The test loop is O(T) for T cases and the test table uses O(T) space.</w:t>
      </w:r>
    </w:p>
    <w:p>
      <w:pPr>
        <w:pStyle w:val="Heading1"/>
      </w:pPr>
      <w:r>
        <w:t>TASK 10 — Compare Expectations with Execution (4 Marks)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Journeys</w:t>
            </w:r>
          </w:p>
        </w:tc>
        <w:tc>
          <w:tcPr>
            <w:tcW w:type="dxa" w:w="3312"/>
            <w:shd w:fill="D9EAF7"/>
          </w:tcPr>
          <w:p>
            <w:r>
              <w:rPr>
                <w:b/>
              </w:rPr>
              <w:t>Total fare at ₹30 each</w:t>
            </w:r>
          </w:p>
        </w:tc>
        <w:tc>
          <w:tcPr>
            <w:tcW w:type="dxa" w:w="3312"/>
            <w:shd w:fill="D9EAF7"/>
          </w:tcPr>
          <w:p>
            <w:r>
              <w:rPr>
                <w:b/>
              </w:rPr>
              <w:t>Total in paise</w:t>
            </w:r>
          </w:p>
        </w:tc>
      </w:tr>
      <w:tr>
        <w:tc>
          <w:tcPr>
            <w:tcW w:type="dxa" w:w="3312"/>
          </w:tcPr>
          <w:p>
            <w:r>
              <w:t>20,000</w:t>
            </w:r>
          </w:p>
        </w:tc>
        <w:tc>
          <w:tcPr>
            <w:tcW w:type="dxa" w:w="3312"/>
          </w:tcPr>
          <w:p>
            <w:r>
              <w:t>₹600,000</w:t>
            </w:r>
          </w:p>
        </w:tc>
        <w:tc>
          <w:tcPr>
            <w:tcW w:type="dxa" w:w="3312"/>
          </w:tcPr>
          <w:p>
            <w:r>
              <w:t>60,000,000</w:t>
            </w:r>
          </w:p>
        </w:tc>
      </w:tr>
      <w:tr>
        <w:tc>
          <w:tcPr>
            <w:tcW w:type="dxa" w:w="3312"/>
          </w:tcPr>
          <w:p>
            <w:r>
              <w:t>500,000</w:t>
            </w:r>
          </w:p>
        </w:tc>
        <w:tc>
          <w:tcPr>
            <w:tcW w:type="dxa" w:w="3312"/>
          </w:tcPr>
          <w:p>
            <w:r>
              <w:t>₹15,000,000</w:t>
            </w:r>
          </w:p>
        </w:tc>
        <w:tc>
          <w:tcPr>
            <w:tcW w:type="dxa" w:w="3312"/>
          </w:tcPr>
          <w:p>
            <w:r>
              <w:t>1,500,000,000</w:t>
            </w:r>
          </w:p>
        </w:tc>
      </w:tr>
      <w:tr>
        <w:tc>
          <w:tcPr>
            <w:tcW w:type="dxa" w:w="3312"/>
          </w:tcPr>
          <w:p>
            <w:r>
              <w:t>3,000,000</w:t>
            </w:r>
          </w:p>
        </w:tc>
        <w:tc>
          <w:tcPr>
            <w:tcW w:type="dxa" w:w="3312"/>
          </w:tcPr>
          <w:p>
            <w:r>
              <w:t>₹90,000,000</w:t>
            </w:r>
          </w:p>
        </w:tc>
        <w:tc>
          <w:tcPr>
            <w:tcW w:type="dxa" w:w="3312"/>
          </w:tcPr>
          <w:p>
            <w:r>
              <w:t>9,000,000,000</w:t>
            </w:r>
          </w:p>
        </w:tc>
      </w:tr>
    </w:tbl>
    <w:p>
      <w:pP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#include &lt;iomanip&gt;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const long long farePaise = 3000;</w:t>
      </w:r>
      <w:r>
        <w:rPr>
          <w:rFonts w:ascii="Consolas" w:hAnsi="Consolas"/>
          <w:color w:val="000000"/>
          <w:sz w:val="17"/>
        </w:rPr>
        <w:br/>
      </w:r>
      <w:r>
        <w:rPr>
          <w:rFonts w:ascii="Consolas" w:hAnsi="Consolas"/>
          <w:color w:val="000000"/>
          <w:sz w:val="17"/>
        </w:rPr>
        <w:t xml:space="preserve">    const long long counts[] = {20000, 500000, 3000000};</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for (long long journeys : counts) {</w:t>
      </w:r>
      <w:r>
        <w:rPr>
          <w:rFonts w:ascii="Consolas" w:hAnsi="Consolas"/>
          <w:color w:val="000000"/>
          <w:sz w:val="17"/>
        </w:rPr>
        <w:br/>
      </w:r>
      <w:r>
        <w:rPr>
          <w:rFonts w:ascii="Consolas" w:hAnsi="Consolas"/>
          <w:color w:val="000000"/>
          <w:sz w:val="17"/>
        </w:rPr>
        <w:t xml:space="preserve">        long long totalPaise = journeys * farePaise;</w:t>
      </w:r>
      <w:r>
        <w:rPr>
          <w:rFonts w:ascii="Consolas" w:hAnsi="Consolas"/>
          <w:color w:val="000000"/>
          <w:sz w:val="17"/>
        </w:rPr>
        <w:br/>
      </w:r>
      <w:r>
        <w:rPr>
          <w:rFonts w:ascii="Consolas" w:hAnsi="Consolas"/>
          <w:color w:val="000000"/>
          <w:sz w:val="17"/>
        </w:rPr>
        <w:t xml:space="preserve">        double totalRupees = journeys * 30.0;</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cout &lt;&lt; "Journeys: " &lt;&lt; journeys &lt;&lt; '\n';</w:t>
      </w:r>
      <w:r>
        <w:rPr>
          <w:rFonts w:ascii="Consolas" w:hAnsi="Consolas"/>
          <w:color w:val="000000"/>
          <w:sz w:val="17"/>
        </w:rPr>
        <w:br/>
      </w:r>
      <w:r>
        <w:rPr>
          <w:rFonts w:ascii="Consolas" w:hAnsi="Consolas"/>
          <w:color w:val="000000"/>
          <w:sz w:val="17"/>
        </w:rPr>
        <w:t xml:space="preserve">        cout &lt;&lt; "Integer paise total: " &lt;&lt; totalPaise &lt;&lt; '\n';</w:t>
      </w:r>
      <w:r>
        <w:rPr>
          <w:rFonts w:ascii="Consolas" w:hAnsi="Consolas"/>
          <w:color w:val="000000"/>
          <w:sz w:val="17"/>
        </w:rPr>
        <w:br/>
      </w:r>
      <w:r>
        <w:rPr>
          <w:rFonts w:ascii="Consolas" w:hAnsi="Consolas"/>
          <w:color w:val="000000"/>
          <w:sz w:val="17"/>
        </w:rPr>
        <w:t xml:space="preserve">        cout &lt;&lt; fixed &lt;&lt; setprecision(2)</w:t>
      </w:r>
      <w:r>
        <w:rPr>
          <w:rFonts w:ascii="Consolas" w:hAnsi="Consolas"/>
          <w:color w:val="000000"/>
          <w:sz w:val="17"/>
        </w:rPr>
        <w:br/>
      </w:r>
      <w:r>
        <w:rPr>
          <w:rFonts w:ascii="Consolas" w:hAnsi="Consolas"/>
          <w:color w:val="000000"/>
          <w:sz w:val="17"/>
        </w:rPr>
        <w:t xml:space="preserve">             &lt;&lt; "Double rupee total: Rs. " &lt;&lt; totalRupees &lt;&lt; '\n';</w:t>
      </w:r>
      <w:r>
        <w:rPr>
          <w:rFonts w:ascii="Consolas" w:hAnsi="Consolas"/>
          <w:color w:val="000000"/>
          <w:sz w:val="17"/>
        </w:rPr>
        <w:br/>
      </w:r>
      <w:r>
        <w:rPr>
          <w:rFonts w:ascii="Consolas" w:hAnsi="Consolas"/>
          <w:color w:val="000000"/>
          <w:sz w:val="17"/>
        </w:rPr>
        <w:t xml:space="preserve">        cout &lt;&lt; "Integer rupee total: Rs. "</w:t>
      </w:r>
      <w:r>
        <w:rPr>
          <w:rFonts w:ascii="Consolas" w:hAnsi="Consolas"/>
          <w:color w:val="000000"/>
          <w:sz w:val="17"/>
        </w:rPr>
        <w:br/>
      </w:r>
      <w:r>
        <w:rPr>
          <w:rFonts w:ascii="Consolas" w:hAnsi="Consolas"/>
          <w:color w:val="000000"/>
          <w:sz w:val="17"/>
        </w:rPr>
        <w:t xml:space="preserve">             &lt;&lt; totalPaise / 100 &lt;&lt; "\n\n";</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w:t>
      </w:r>
    </w:p>
    <w:p>
      <w:pPr/>
      <w:r>
        <w:t>The 3,000,000-journey total is 9,000,000,000 paise, which exceeds a typical signed 32-bit int maximum (2,147,483,647). long long is appropriate. double has a wide range but may approximate decimal fractions. Each addition is O(1); summing N journeys is O(N). Compile with -Wall -Wextra to see common warnings; exact warnings depend on compiler and source.</w:t>
      </w:r>
    </w:p>
    <w:p>
      <w:pPr>
        <w:pStyle w:val="Heading1"/>
      </w:pPr>
      <w:r>
        <w:t>TASK 11 — Recommend and Defend the Final Design (4 Marks)</w:t>
      </w:r>
    </w:p>
    <w:p>
      <w:pPr>
        <w:pStyle w:val="Heading2"/>
      </w:pPr>
      <w:r>
        <w:t>11.1 Recommended final design code</w:t>
      </w:r>
    </w:p>
    <w:p>
      <w:pPr>
        <w:spacing w:before="20" w:after="20"/>
        <w:ind w:left="173" w:right="72"/>
      </w:pPr>
      <w:r>
        <w:rPr>
          <w:rFonts w:ascii="Consolas" w:hAnsi="Consolas"/>
          <w:color w:val="000000"/>
          <w:sz w:val="17"/>
        </w:rPr>
        <w:t>#include &lt;iostream&gt;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constexpr long long MIN_BALANCE = 5000;</w:t>
      </w:r>
      <w:r>
        <w:rPr>
          <w:rFonts w:ascii="Consolas" w:hAnsi="Consolas"/>
          <w:color w:val="000000"/>
          <w:sz w:val="17"/>
        </w:rPr>
        <w:br/>
      </w:r>
      <w:r>
        <w:rPr>
          <w:rFonts w:ascii="Consolas" w:hAnsi="Consolas"/>
          <w:color w:val="000000"/>
          <w:sz w:val="17"/>
        </w:rPr>
        <w:t>constexpr long long BASE_FARE[] = {1000, 2000, 3000};</w:t>
      </w:r>
      <w:r>
        <w:rPr>
          <w:rFonts w:ascii="Consolas" w:hAnsi="Consolas"/>
          <w:color w:val="000000"/>
          <w:sz w:val="17"/>
        </w:rPr>
        <w:br/>
      </w:r>
      <w:r>
        <w:rPr>
          <w:rFonts w:ascii="Consolas" w:hAnsi="Consolas"/>
          <w:color w:val="000000"/>
          <w:sz w:val="17"/>
        </w:rPr>
        <w:t>enum class Zone { Inner = 0, Middle = 1, Outer = 2 };</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class SmartCard {</w:t>
      </w:r>
      <w:r>
        <w:rPr>
          <w:rFonts w:ascii="Consolas" w:hAnsi="Consolas"/>
          <w:color w:val="000000"/>
          <w:sz w:val="17"/>
        </w:rPr>
        <w:br/>
      </w:r>
      <w:r>
        <w:rPr>
          <w:rFonts w:ascii="Consolas" w:hAnsi="Consolas"/>
          <w:color w:val="000000"/>
          <w:sz w:val="17"/>
        </w:rPr>
        <w:t>private:</w:t>
      </w:r>
      <w:r>
        <w:rPr>
          <w:rFonts w:ascii="Consolas" w:hAnsi="Consolas"/>
          <w:color w:val="000000"/>
          <w:sz w:val="17"/>
        </w:rPr>
        <w:br/>
      </w:r>
      <w:r>
        <w:rPr>
          <w:rFonts w:ascii="Consolas" w:hAnsi="Consolas"/>
          <w:color w:val="000000"/>
          <w:sz w:val="17"/>
        </w:rPr>
        <w:t xml:space="preserve">    long long balance;</w:t>
      </w:r>
      <w:r>
        <w:rPr>
          <w:rFonts w:ascii="Consolas" w:hAnsi="Consolas"/>
          <w:color w:val="000000"/>
          <w:sz w:val="17"/>
        </w:rPr>
        <w:br/>
      </w:r>
      <w:r>
        <w:rPr>
          <w:rFonts w:ascii="Consolas" w:hAnsi="Consolas"/>
          <w:color w:val="000000"/>
          <w:sz w:val="17"/>
        </w:rPr>
        <w:t>public:</w:t>
      </w:r>
      <w:r>
        <w:rPr>
          <w:rFonts w:ascii="Consolas" w:hAnsi="Consolas"/>
          <w:color w:val="000000"/>
          <w:sz w:val="17"/>
        </w:rPr>
        <w:br/>
      </w:r>
      <w:r>
        <w:rPr>
          <w:rFonts w:ascii="Consolas" w:hAnsi="Consolas"/>
          <w:color w:val="000000"/>
          <w:sz w:val="17"/>
        </w:rPr>
        <w:t xml:space="preserve">    explicit SmartCard(long long b) : balance(b) {}</w:t>
      </w:r>
      <w:r>
        <w:rPr>
          <w:rFonts w:ascii="Consolas" w:hAnsi="Consolas"/>
          <w:color w:val="000000"/>
          <w:sz w:val="17"/>
        </w:rPr>
        <w:br/>
      </w:r>
      <w:r>
        <w:rPr>
          <w:rFonts w:ascii="Consolas" w:hAnsi="Consolas"/>
          <w:color w:val="000000"/>
          <w:sz w:val="17"/>
        </w:rPr>
        <w:t xml:space="preserve">    bool canTravel(long long fare) const {</w:t>
      </w:r>
      <w:r>
        <w:rPr>
          <w:rFonts w:ascii="Consolas" w:hAnsi="Consolas"/>
          <w:color w:val="000000"/>
          <w:sz w:val="17"/>
        </w:rPr>
        <w:br/>
      </w:r>
      <w:r>
        <w:rPr>
          <w:rFonts w:ascii="Consolas" w:hAnsi="Consolas"/>
          <w:color w:val="000000"/>
          <w:sz w:val="17"/>
        </w:rPr>
        <w:t xml:space="preserve">        return fare &gt;= 0 &amp;&amp; balance - fare &gt;= MIN_BALANCE;</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bool deduct(long long fare) {</w:t>
      </w:r>
      <w:r>
        <w:rPr>
          <w:rFonts w:ascii="Consolas" w:hAnsi="Consolas"/>
          <w:color w:val="000000"/>
          <w:sz w:val="17"/>
        </w:rPr>
        <w:br/>
      </w:r>
      <w:r>
        <w:rPr>
          <w:rFonts w:ascii="Consolas" w:hAnsi="Consolas"/>
          <w:color w:val="000000"/>
          <w:sz w:val="17"/>
        </w:rPr>
        <w:t xml:space="preserve">        if (!canTravel(fare)) return false;</w:t>
      </w:r>
      <w:r>
        <w:rPr>
          <w:rFonts w:ascii="Consolas" w:hAnsi="Consolas"/>
          <w:color w:val="000000"/>
          <w:sz w:val="17"/>
        </w:rPr>
        <w:br/>
      </w:r>
      <w:r>
        <w:rPr>
          <w:rFonts w:ascii="Consolas" w:hAnsi="Consolas"/>
          <w:color w:val="000000"/>
          <w:sz w:val="17"/>
        </w:rPr>
        <w:t xml:space="preserve">        balance -= fare;</w:t>
      </w:r>
      <w:r>
        <w:rPr>
          <w:rFonts w:ascii="Consolas" w:hAnsi="Consolas"/>
          <w:color w:val="000000"/>
          <w:sz w:val="17"/>
        </w:rPr>
        <w:br/>
      </w:r>
      <w:r>
        <w:rPr>
          <w:rFonts w:ascii="Consolas" w:hAnsi="Consolas"/>
          <w:color w:val="000000"/>
          <w:sz w:val="17"/>
        </w:rPr>
        <w:t xml:space="preserve">        return true;</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 xml:space="preserve">    long long getBalance() const { return balance; }</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long long calculateFare(Zone zone, bool peak) {</w:t>
      </w:r>
      <w:r>
        <w:rPr>
          <w:rFonts w:ascii="Consolas" w:hAnsi="Consolas"/>
          <w:color w:val="000000"/>
          <w:sz w:val="17"/>
        </w:rPr>
        <w:br/>
      </w:r>
      <w:r>
        <w:rPr>
          <w:rFonts w:ascii="Consolas" w:hAnsi="Consolas"/>
          <w:color w:val="000000"/>
          <w:sz w:val="17"/>
        </w:rPr>
        <w:t xml:space="preserve">    int index = static_cast&lt;int&gt;(zone);</w:t>
      </w:r>
      <w:r>
        <w:rPr>
          <w:rFonts w:ascii="Consolas" w:hAnsi="Consolas"/>
          <w:color w:val="000000"/>
          <w:sz w:val="17"/>
        </w:rPr>
        <w:br/>
      </w:r>
      <w:r>
        <w:rPr>
          <w:rFonts w:ascii="Consolas" w:hAnsi="Consolas"/>
          <w:color w:val="000000"/>
          <w:sz w:val="17"/>
        </w:rPr>
        <w:t xml:space="preserve">    if (index &lt; 0 || index &gt;= 3) return -1;</w:t>
      </w:r>
      <w:r>
        <w:rPr>
          <w:rFonts w:ascii="Consolas" w:hAnsi="Consolas"/>
          <w:color w:val="000000"/>
          <w:sz w:val="17"/>
        </w:rPr>
        <w:br/>
      </w:r>
      <w:r>
        <w:rPr>
          <w:rFonts w:ascii="Consolas" w:hAnsi="Consolas"/>
          <w:color w:val="000000"/>
          <w:sz w:val="17"/>
        </w:rPr>
        <w:t xml:space="preserve">    long long fare = BASE_FARE[index];</w:t>
      </w:r>
      <w:r>
        <w:rPr>
          <w:rFonts w:ascii="Consolas" w:hAnsi="Consolas"/>
          <w:color w:val="000000"/>
          <w:sz w:val="17"/>
        </w:rPr>
        <w:br/>
      </w:r>
      <w:r>
        <w:rPr>
          <w:rFonts w:ascii="Consolas" w:hAnsi="Consolas"/>
          <w:color w:val="000000"/>
          <w:sz w:val="17"/>
        </w:rPr>
        <w:t xml:space="preserve">    if (peak) fare += fare * 20 / 100;</w:t>
      </w:r>
      <w:r>
        <w:rPr>
          <w:rFonts w:ascii="Consolas" w:hAnsi="Consolas"/>
          <w:color w:val="000000"/>
          <w:sz w:val="17"/>
        </w:rPr>
        <w:br/>
      </w:r>
      <w:r>
        <w:rPr>
          <w:rFonts w:ascii="Consolas" w:hAnsi="Consolas"/>
          <w:color w:val="000000"/>
          <w:sz w:val="17"/>
        </w:rPr>
        <w:t xml:space="preserve">    return fare;</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SmartCard card(10000);</w:t>
      </w:r>
      <w:r>
        <w:rPr>
          <w:rFonts w:ascii="Consolas" w:hAnsi="Consolas"/>
          <w:color w:val="000000"/>
          <w:sz w:val="17"/>
        </w:rPr>
        <w:br/>
      </w:r>
      <w:r>
        <w:rPr>
          <w:rFonts w:ascii="Consolas" w:hAnsi="Consolas"/>
          <w:color w:val="000000"/>
          <w:sz w:val="17"/>
        </w:rPr>
        <w:t xml:space="preserve">    long long fare = calculateFare(Zone::Outer, true);</w:t>
      </w:r>
      <w:r>
        <w:rPr>
          <w:rFonts w:ascii="Consolas" w:hAnsi="Consolas"/>
          <w:color w:val="000000"/>
          <w:sz w:val="17"/>
        </w:rPr>
        <w:br/>
      </w:r>
      <w:r>
        <w:rPr>
          <w:rFonts w:ascii="Consolas" w:hAnsi="Consolas"/>
          <w:color w:val="000000"/>
          <w:sz w:val="17"/>
        </w:rPr>
        <w:t xml:space="preserve">    cout &lt;&lt; "Fare: " &lt;&lt; fare &lt;&lt; " paise\n";</w:t>
      </w:r>
      <w:r>
        <w:rPr>
          <w:rFonts w:ascii="Consolas" w:hAnsi="Consolas"/>
          <w:color w:val="000000"/>
          <w:sz w:val="17"/>
        </w:rPr>
        <w:br/>
      </w:r>
      <w:r>
        <w:rPr>
          <w:rFonts w:ascii="Consolas" w:hAnsi="Consolas"/>
          <w:color w:val="000000"/>
          <w:sz w:val="17"/>
        </w:rPr>
        <w:t xml:space="preserve">    if (card.deduct(fare))</w:t>
      </w:r>
      <w:r>
        <w:rPr>
          <w:rFonts w:ascii="Consolas" w:hAnsi="Consolas"/>
          <w:color w:val="000000"/>
          <w:sz w:val="17"/>
        </w:rPr>
        <w:br/>
      </w:r>
      <w:r>
        <w:rPr>
          <w:rFonts w:ascii="Consolas" w:hAnsi="Consolas"/>
          <w:color w:val="000000"/>
          <w:sz w:val="17"/>
        </w:rPr>
        <w:t xml:space="preserve">        cout &lt;&lt; "Approved. Balance: " &lt;&lt; card.getBalance() &lt;&lt; " paise\n";</w:t>
      </w:r>
      <w:r>
        <w:rPr>
          <w:rFonts w:ascii="Consolas" w:hAnsi="Consolas"/>
          <w:color w:val="000000"/>
          <w:sz w:val="17"/>
        </w:rPr>
        <w:br/>
      </w:r>
      <w:r>
        <w:rPr>
          <w:rFonts w:ascii="Consolas" w:hAnsi="Consolas"/>
          <w:color w:val="000000"/>
          <w:sz w:val="17"/>
        </w:rPr>
        <w:t xml:space="preserve">    else</w:t>
      </w:r>
      <w:r>
        <w:rPr>
          <w:rFonts w:ascii="Consolas" w:hAnsi="Consolas"/>
          <w:color w:val="000000"/>
          <w:sz w:val="17"/>
        </w:rPr>
        <w:br/>
      </w:r>
      <w:r>
        <w:rPr>
          <w:rFonts w:ascii="Consolas" w:hAnsi="Consolas"/>
          <w:color w:val="000000"/>
          <w:sz w:val="17"/>
        </w:rPr>
        <w:t xml:space="preserve">        cout &lt;&lt; "Rejected. Balance: " &lt;&lt; card.getBalance() &lt;&lt; " paise\n";</w:t>
      </w:r>
      <w:r>
        <w:rPr>
          <w:rFonts w:ascii="Consolas" w:hAnsi="Consolas"/>
          <w:color w:val="000000"/>
          <w:sz w:val="17"/>
        </w:rPr>
        <w:br/>
      </w:r>
      <w:r>
        <w:rPr>
          <w:rFonts w:ascii="Consolas" w:hAnsi="Consolas"/>
          <w:color w:val="000000"/>
          <w:sz w:val="17"/>
        </w:rPr>
        <w:t>}</w:t>
      </w:r>
    </w:p>
    <w:p>
      <w:pPr>
        <w:pStyle w:val="Heading2"/>
      </w:pPr>
      <w:r>
        <w:t>11.2 Recommendation</w:t>
      </w:r>
    </w:p>
    <w:p>
      <w:pPr>
        <w:spacing w:before="20" w:after="20"/>
        <w:ind w:left="173" w:right="72"/>
      </w:pPr>
      <w:r>
        <w:rPr>
          <w:rFonts w:ascii="Consolas" w:hAnsi="Consolas"/>
          <w:color w:val="000000"/>
          <w:sz w:val="17"/>
        </w:rPr>
        <w:t>Retain the OOP design, centralize fare policy and use long long integer paise for money. Use enum class for zones, constexpr for compile-time constants, private SmartCard balance, and methods canTravel() and deduct(). Validate input and test every zone, peak boundary, concession and minimum-balance boundary.</w:t>
      </w:r>
    </w:p>
    <w:p>
      <w:pPr/>
      <w:r>
        <w:t>Limitations include no persistent card storage, no concurrent transaction handling, and a demonstration concession rate that must be replaced with the official rate. A configuration file requires O(z) startup time and O(z) memory for z fares but permits fare changes without recompilation; compiled constants are simpler but require rebuilding and redeploying after revisions.</w:t>
      </w:r>
    </w:p>
    <w:p>
      <w:pPr>
        <w:pStyle w:val="Heading1"/>
      </w:pPr>
      <w:r>
        <w:t>TASK 12 — Re-evaluate and Adapt the Design (8 Marks)</w:t>
      </w:r>
    </w:p>
    <w:p>
      <w:pPr>
        <w:pStyle w:val="Heading2"/>
      </w:pPr>
      <w:r>
        <w:t>12.1 Impact analysis</w:t>
      </w:r>
    </w:p>
    <w:p>
      <w:pPr>
        <w:pStyle w:val="ListBullet"/>
      </w:pPr>
      <w:r>
        <w:t>Add Airport to the zone enum and add a ₹6000 (6000 paise) base fare.</w:t>
      </w:r>
    </w:p>
    <w:p>
      <w:pPr>
        <w:pStyle w:val="ListBullet"/>
      </w:pPr>
      <w:r>
        <w:t>Add a 10% weekend discount that replaces, rather than combines with, the peak surcharge.</w:t>
      </w:r>
    </w:p>
    <w:p>
      <w:pPr>
        <w:pStyle w:val="ListBullet"/>
      </w:pPr>
      <w:r>
        <w:t>Introduce MonthlyPass with two selected zones and an active/validity state.</w:t>
      </w:r>
    </w:p>
    <w:p>
      <w:pPr>
        <w:pStyle w:val="ListBullet"/>
      </w:pPr>
      <w:r>
        <w:t>Update zone validation, fare tests, documentation and transaction rules.</w:t>
      </w:r>
    </w:p>
    <w:p>
      <w:pPr>
        <w:pStyle w:val="Heading2"/>
      </w:pPr>
      <w:r>
        <w:t>12.2 Revised code</w:t>
      </w:r>
    </w:p>
    <w:p>
      <w:pPr>
        <w:spacing w:before="20" w:after="20"/>
        <w:ind w:left="173" w:right="72"/>
      </w:pPr>
      <w:r>
        <w:rPr>
          <w:rFonts w:ascii="Consolas" w:hAnsi="Consolas"/>
          <w:color w:val="000000"/>
          <w:sz w:val="17"/>
        </w:rPr>
        <w:t>#include &lt;array&gt;</w:t>
      </w:r>
      <w:r>
        <w:rPr>
          <w:rFonts w:ascii="Consolas" w:hAnsi="Consolas"/>
          <w:color w:val="000000"/>
          <w:sz w:val="17"/>
        </w:rPr>
        <w:br/>
      </w:r>
      <w:r>
        <w:rPr>
          <w:rFonts w:ascii="Consolas" w:hAnsi="Consolas"/>
          <w:color w:val="000000"/>
          <w:sz w:val="17"/>
        </w:rPr>
        <w:t>#include &lt;iostream&gt;</w:t>
      </w:r>
      <w:r>
        <w:rPr>
          <w:rFonts w:ascii="Consolas" w:hAnsi="Consolas"/>
          <w:color w:val="000000"/>
          <w:sz w:val="17"/>
        </w:rPr>
        <w:br/>
      </w:r>
      <w:r>
        <w:rPr>
          <w:rFonts w:ascii="Consolas" w:hAnsi="Consolas"/>
          <w:color w:val="000000"/>
          <w:sz w:val="17"/>
        </w:rPr>
        <w:t>using namespace std;</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enum class Zone { Inner = 0, Middle = 1, Outer = 2, Airport = 3 };</w:t>
      </w:r>
      <w:r>
        <w:rPr>
          <w:rFonts w:ascii="Consolas" w:hAnsi="Consolas"/>
          <w:color w:val="000000"/>
          <w:sz w:val="17"/>
        </w:rPr>
        <w:br/>
      </w:r>
      <w:r>
        <w:rPr>
          <w:rFonts w:ascii="Consolas" w:hAnsi="Consolas"/>
          <w:color w:val="000000"/>
          <w:sz w:val="17"/>
        </w:rPr>
        <w:t>constexpr array&lt;long long, 4&gt; BASE_FARE = {1000, 2000, 3000, 6000};</w:t>
      </w:r>
      <w:r>
        <w:rPr>
          <w:rFonts w:ascii="Consolas" w:hAnsi="Consolas"/>
          <w:color w:val="000000"/>
          <w:sz w:val="17"/>
        </w:rPr>
        <w:br/>
      </w:r>
      <w:r>
        <w:rPr>
          <w:rFonts w:ascii="Consolas" w:hAnsi="Consolas"/>
          <w:color w:val="000000"/>
          <w:sz w:val="17"/>
        </w:rPr>
        <w:t>constexpr int PEAK_SURCHARGE_PERCENT = 20;</w:t>
      </w:r>
      <w:r>
        <w:rPr>
          <w:rFonts w:ascii="Consolas" w:hAnsi="Consolas"/>
          <w:color w:val="000000"/>
          <w:sz w:val="17"/>
        </w:rPr>
        <w:br/>
      </w:r>
      <w:r>
        <w:rPr>
          <w:rFonts w:ascii="Consolas" w:hAnsi="Consolas"/>
          <w:color w:val="000000"/>
          <w:sz w:val="17"/>
        </w:rPr>
        <w:t>constexpr int WEEKEND_DISCOUNT_PERCENT = 10;</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long long calculateFare(Zone zone, bool peak, bool weekend) {</w:t>
      </w:r>
      <w:r>
        <w:rPr>
          <w:rFonts w:ascii="Consolas" w:hAnsi="Consolas"/>
          <w:color w:val="000000"/>
          <w:sz w:val="17"/>
        </w:rPr>
        <w:br/>
      </w:r>
      <w:r>
        <w:rPr>
          <w:rFonts w:ascii="Consolas" w:hAnsi="Consolas"/>
          <w:color w:val="000000"/>
          <w:sz w:val="17"/>
        </w:rPr>
        <w:t xml:space="preserve">    int index = static_cast&lt;int&gt;(zone);</w:t>
      </w:r>
      <w:r>
        <w:rPr>
          <w:rFonts w:ascii="Consolas" w:hAnsi="Consolas"/>
          <w:color w:val="000000"/>
          <w:sz w:val="17"/>
        </w:rPr>
        <w:br/>
      </w:r>
      <w:r>
        <w:rPr>
          <w:rFonts w:ascii="Consolas" w:hAnsi="Consolas"/>
          <w:color w:val="000000"/>
          <w:sz w:val="17"/>
        </w:rPr>
        <w:t xml:space="preserve">    if (index &lt; 0 || index &gt;= static_cast&lt;int&gt;(BASE_FARE.size()))</w:t>
      </w:r>
      <w:r>
        <w:rPr>
          <w:rFonts w:ascii="Consolas" w:hAnsi="Consolas"/>
          <w:color w:val="000000"/>
          <w:sz w:val="17"/>
        </w:rPr>
        <w:br/>
      </w:r>
      <w:r>
        <w:rPr>
          <w:rFonts w:ascii="Consolas" w:hAnsi="Consolas"/>
          <w:color w:val="000000"/>
          <w:sz w:val="17"/>
        </w:rPr>
        <w:t xml:space="preserve">        return -1;</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long long amount = BASE_FARE[index];</w:t>
      </w:r>
      <w:r>
        <w:rPr>
          <w:rFonts w:ascii="Consolas" w:hAnsi="Consolas"/>
          <w:color w:val="000000"/>
          <w:sz w:val="17"/>
        </w:rPr>
        <w:br/>
      </w:r>
      <w:r>
        <w:rPr>
          <w:rFonts w:ascii="Consolas" w:hAnsi="Consolas"/>
          <w:color w:val="000000"/>
          <w:sz w:val="17"/>
        </w:rPr>
        <w:t xml:space="preserve">    if (weekend)</w:t>
      </w:r>
      <w:r>
        <w:rPr>
          <w:rFonts w:ascii="Consolas" w:hAnsi="Consolas"/>
          <w:color w:val="000000"/>
          <w:sz w:val="17"/>
        </w:rPr>
        <w:br/>
      </w:r>
      <w:r>
        <w:rPr>
          <w:rFonts w:ascii="Consolas" w:hAnsi="Consolas"/>
          <w:color w:val="000000"/>
          <w:sz w:val="17"/>
        </w:rPr>
        <w:t xml:space="preserve">        amount -= amount * WEEKEND_DISCOUNT_PERCENT / 100;</w:t>
      </w:r>
      <w:r>
        <w:rPr>
          <w:rFonts w:ascii="Consolas" w:hAnsi="Consolas"/>
          <w:color w:val="000000"/>
          <w:sz w:val="17"/>
        </w:rPr>
        <w:br/>
      </w:r>
      <w:r>
        <w:rPr>
          <w:rFonts w:ascii="Consolas" w:hAnsi="Consolas"/>
          <w:color w:val="000000"/>
          <w:sz w:val="17"/>
        </w:rPr>
        <w:t xml:space="preserve">    else if (peak)</w:t>
      </w:r>
      <w:r>
        <w:rPr>
          <w:rFonts w:ascii="Consolas" w:hAnsi="Consolas"/>
          <w:color w:val="000000"/>
          <w:sz w:val="17"/>
        </w:rPr>
        <w:br/>
      </w:r>
      <w:r>
        <w:rPr>
          <w:rFonts w:ascii="Consolas" w:hAnsi="Consolas"/>
          <w:color w:val="000000"/>
          <w:sz w:val="17"/>
        </w:rPr>
        <w:t xml:space="preserve">        amount += amount * PEAK_SURCHARGE_PERCENT / 100;</w:t>
      </w:r>
      <w:r>
        <w:rPr>
          <w:rFonts w:ascii="Consolas" w:hAnsi="Consolas"/>
          <w:color w:val="000000"/>
          <w:sz w:val="17"/>
        </w:rPr>
        <w:br/>
      </w:r>
      <w:r>
        <w:rPr>
          <w:rFonts w:ascii="Consolas" w:hAnsi="Consolas"/>
          <w:color w:val="000000"/>
          <w:sz w:val="17"/>
        </w:rPr>
        <w:t xml:space="preserve">    return amount;</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class MonthlyPass {</w:t>
      </w:r>
      <w:r>
        <w:rPr>
          <w:rFonts w:ascii="Consolas" w:hAnsi="Consolas"/>
          <w:color w:val="000000"/>
          <w:sz w:val="17"/>
        </w:rPr>
        <w:br/>
      </w:r>
      <w:r>
        <w:rPr>
          <w:rFonts w:ascii="Consolas" w:hAnsi="Consolas"/>
          <w:color w:val="000000"/>
          <w:sz w:val="17"/>
        </w:rPr>
        <w:t>private:</w:t>
      </w:r>
      <w:r>
        <w:rPr>
          <w:rFonts w:ascii="Consolas" w:hAnsi="Consolas"/>
          <w:color w:val="000000"/>
          <w:sz w:val="17"/>
        </w:rPr>
        <w:br/>
      </w:r>
      <w:r>
        <w:rPr>
          <w:rFonts w:ascii="Consolas" w:hAnsi="Consolas"/>
          <w:color w:val="000000"/>
          <w:sz w:val="17"/>
        </w:rPr>
        <w:t xml:space="preserve">    Zone firstZone, secondZone;</w:t>
      </w:r>
      <w:r>
        <w:rPr>
          <w:rFonts w:ascii="Consolas" w:hAnsi="Consolas"/>
          <w:color w:val="000000"/>
          <w:sz w:val="17"/>
        </w:rPr>
        <w:br/>
      </w:r>
      <w:r>
        <w:rPr>
          <w:rFonts w:ascii="Consolas" w:hAnsi="Consolas"/>
          <w:color w:val="000000"/>
          <w:sz w:val="17"/>
        </w:rPr>
        <w:t xml:space="preserve">    bool active;</w:t>
      </w:r>
      <w:r>
        <w:rPr>
          <w:rFonts w:ascii="Consolas" w:hAnsi="Consolas"/>
          <w:color w:val="000000"/>
          <w:sz w:val="17"/>
        </w:rPr>
        <w:br/>
      </w:r>
      <w:r>
        <w:rPr>
          <w:rFonts w:ascii="Consolas" w:hAnsi="Consolas"/>
          <w:color w:val="000000"/>
          <w:sz w:val="17"/>
        </w:rPr>
        <w:t>public:</w:t>
      </w:r>
      <w:r>
        <w:rPr>
          <w:rFonts w:ascii="Consolas" w:hAnsi="Consolas"/>
          <w:color w:val="000000"/>
          <w:sz w:val="17"/>
        </w:rPr>
        <w:br/>
      </w:r>
      <w:r>
        <w:rPr>
          <w:rFonts w:ascii="Consolas" w:hAnsi="Consolas"/>
          <w:color w:val="000000"/>
          <w:sz w:val="17"/>
        </w:rPr>
        <w:t xml:space="preserve">    MonthlyPass(Zone a, Zone b, bool isActive = true)</w:t>
      </w:r>
      <w:r>
        <w:rPr>
          <w:rFonts w:ascii="Consolas" w:hAnsi="Consolas"/>
          <w:color w:val="000000"/>
          <w:sz w:val="17"/>
        </w:rPr>
        <w:br/>
      </w:r>
      <w:r>
        <w:rPr>
          <w:rFonts w:ascii="Consolas" w:hAnsi="Consolas"/>
          <w:color w:val="000000"/>
          <w:sz w:val="17"/>
        </w:rPr>
        <w:t xml:space="preserve">        : firstZone(a), secondZone(b), active(isActive) {}</w:t>
      </w:r>
      <w:r>
        <w:rPr>
          <w:rFonts w:ascii="Consolas" w:hAnsi="Consolas"/>
          <w:color w:val="000000"/>
          <w:sz w:val="17"/>
        </w:rPr>
        <w:br/>
      </w:r>
      <w:r>
        <w:rPr>
          <w:rFonts w:ascii="Consolas" w:hAnsi="Consolas"/>
          <w:color w:val="000000"/>
          <w:sz w:val="17"/>
        </w:rPr>
        <w:t xml:space="preserve">    bool covers(Zone zone) const {</w:t>
      </w:r>
      <w:r>
        <w:rPr>
          <w:rFonts w:ascii="Consolas" w:hAnsi="Consolas"/>
          <w:color w:val="000000"/>
          <w:sz w:val="17"/>
        </w:rPr>
        <w:br/>
      </w:r>
      <w:r>
        <w:rPr>
          <w:rFonts w:ascii="Consolas" w:hAnsi="Consolas"/>
          <w:color w:val="000000"/>
          <w:sz w:val="17"/>
        </w:rPr>
        <w:t xml:space="preserve">        return active &amp;&amp; (zone == firstZone || zone == secondZone);</w:t>
      </w:r>
      <w:r>
        <w:rPr>
          <w:rFonts w:ascii="Consolas" w:hAnsi="Consolas"/>
          <w:color w:val="000000"/>
          <w:sz w:val="17"/>
        </w:rPr>
        <w:br/>
      </w:r>
      <w:r>
        <w:rPr>
          <w:rFonts w:ascii="Consolas" w:hAnsi="Consolas"/>
          <w:color w:val="000000"/>
          <w:sz w:val="17"/>
        </w:rPr>
        <w:t xml:space="preserve">    }</w:t>
      </w:r>
      <w:r>
        <w:rPr>
          <w:rFonts w:ascii="Consolas" w:hAnsi="Consolas"/>
          <w:color w:val="000000"/>
          <w:sz w:val="17"/>
        </w:rPr>
        <w:br/>
      </w:r>
      <w:r>
        <w:rPr>
          <w:rFonts w:ascii="Consolas" w:hAnsi="Consolas"/>
          <w:color w:val="000000"/>
          <w:sz w:val="17"/>
        </w:rPr>
        <w:t>};</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int main() {</w:t>
      </w:r>
      <w:r>
        <w:rPr>
          <w:rFonts w:ascii="Consolas" w:hAnsi="Consolas"/>
          <w:color w:val="000000"/>
          <w:sz w:val="17"/>
        </w:rPr>
        <w:br/>
      </w:r>
      <w:r>
        <w:rPr>
          <w:rFonts w:ascii="Consolas" w:hAnsi="Consolas"/>
          <w:color w:val="000000"/>
          <w:sz w:val="17"/>
        </w:rPr>
        <w:t xml:space="preserve">    cout &lt;&lt; "Airport weekday peak fare (paise): "</w:t>
      </w:r>
      <w:r>
        <w:rPr>
          <w:rFonts w:ascii="Consolas" w:hAnsi="Consolas"/>
          <w:color w:val="000000"/>
          <w:sz w:val="17"/>
        </w:rPr>
        <w:br/>
      </w:r>
      <w:r>
        <w:rPr>
          <w:rFonts w:ascii="Consolas" w:hAnsi="Consolas"/>
          <w:color w:val="000000"/>
          <w:sz w:val="17"/>
        </w:rPr>
        <w:t xml:space="preserve">         &lt;&lt; calculateFare(Zone::Airport, true, false) &lt;&lt; '\n';</w:t>
      </w:r>
      <w:r>
        <w:rPr>
          <w:rFonts w:ascii="Consolas" w:hAnsi="Consolas"/>
          <w:color w:val="000000"/>
          <w:sz w:val="17"/>
        </w:rPr>
        <w:br/>
      </w:r>
      <w:r>
        <w:rPr>
          <w:rFonts w:ascii="Consolas" w:hAnsi="Consolas"/>
          <w:color w:val="000000"/>
          <w:sz w:val="17"/>
        </w:rPr>
        <w:t xml:space="preserve">    cout &lt;&lt; "Airport weekend fare (paise): "</w:t>
      </w:r>
      <w:r>
        <w:rPr>
          <w:rFonts w:ascii="Consolas" w:hAnsi="Consolas"/>
          <w:color w:val="000000"/>
          <w:sz w:val="17"/>
        </w:rPr>
        <w:br/>
      </w:r>
      <w:r>
        <w:rPr>
          <w:rFonts w:ascii="Consolas" w:hAnsi="Consolas"/>
          <w:color w:val="000000"/>
          <w:sz w:val="17"/>
        </w:rPr>
        <w:t xml:space="preserve">         &lt;&lt; calculateFare(Zone::Airport, true, true) &lt;&lt; '\n';</w:t>
      </w:r>
      <w:r>
        <w:rPr>
          <w:rFonts w:ascii="Consolas" w:hAnsi="Consolas"/>
          <w:color w:val="000000"/>
          <w:sz w:val="17"/>
        </w:rPr>
        <w:br/>
      </w:r>
      <w:r>
        <w:rPr>
          <w:rFonts w:ascii="Consolas" w:hAnsi="Consolas"/>
          <w:color w:val="000000"/>
          <w:sz w:val="17"/>
        </w:rPr>
      </w:r>
      <w:r>
        <w:rPr>
          <w:rFonts w:ascii="Consolas" w:hAnsi="Consolas"/>
          <w:color w:val="000000"/>
          <w:sz w:val="17"/>
        </w:rPr>
        <w:br/>
      </w:r>
      <w:r>
        <w:rPr>
          <w:rFonts w:ascii="Consolas" w:hAnsi="Consolas"/>
          <w:color w:val="000000"/>
          <w:sz w:val="17"/>
        </w:rPr>
        <w:t xml:space="preserve">    MonthlyPass pass(Zone::Inner, Zone::Airport);</w:t>
      </w:r>
      <w:r>
        <w:rPr>
          <w:rFonts w:ascii="Consolas" w:hAnsi="Consolas"/>
          <w:color w:val="000000"/>
          <w:sz w:val="17"/>
        </w:rPr>
        <w:br/>
      </w:r>
      <w:r>
        <w:rPr>
          <w:rFonts w:ascii="Consolas" w:hAnsi="Consolas"/>
          <w:color w:val="000000"/>
          <w:sz w:val="17"/>
        </w:rPr>
        <w:t xml:space="preserve">    cout &lt;&lt; boolalpha &lt;&lt; "Pass covers Airport: "</w:t>
      </w:r>
      <w:r>
        <w:rPr>
          <w:rFonts w:ascii="Consolas" w:hAnsi="Consolas"/>
          <w:color w:val="000000"/>
          <w:sz w:val="17"/>
        </w:rPr>
        <w:br/>
      </w:r>
      <w:r>
        <w:rPr>
          <w:rFonts w:ascii="Consolas" w:hAnsi="Consolas"/>
          <w:color w:val="000000"/>
          <w:sz w:val="17"/>
        </w:rPr>
        <w:t xml:space="preserve">         &lt;&lt; pass.covers(Zone::Airport) &lt;&lt; '\n';</w:t>
      </w:r>
      <w:r>
        <w:rPr>
          <w:rFonts w:ascii="Consolas" w:hAnsi="Consolas"/>
          <w:color w:val="000000"/>
          <w:sz w:val="17"/>
        </w:rPr>
        <w:br/>
      </w:r>
      <w:r>
        <w:rPr>
          <w:rFonts w:ascii="Consolas" w:hAnsi="Consolas"/>
          <w:color w:val="000000"/>
          <w:sz w:val="17"/>
        </w:rPr>
        <w:t>}</w:t>
      </w:r>
    </w:p>
    <w:p>
      <w:pPr/>
      <w:r>
        <w:t>Expected output:</w:t>
        <w:br/>
        <w:t>Airport weekday peak fare (paise): 7200</w:t>
        <w:br/>
        <w:t>Airport weekend fare (paise): 5400</w:t>
        <w:br/>
        <w:t>Pass covers Airport: true</w:t>
      </w:r>
    </w:p>
    <w:p>
      <w:pPr/>
      <w:r>
        <w:t>The Airport fare is ₹60 off-peak and ₹72 during weekday peak. On weekends, the 10% discount gives ₹54 and the peak surcharge is not applied. Monthly-pass eligibility is illustrated for two zones; a complete system must also check expiry, selected zones and the policy for whether a covered journey consumes card balance. The design should be modified rather than replaced: a table-driven fare policy and separate MonthlyPass class support the new requirements cleanly.</w:t>
      </w:r>
    </w:p>
    <w:p>
      <w:pPr>
        <w:pStyle w:val="Heading1"/>
      </w:pPr>
      <w:r>
        <w:t>Overall Conclusion</w:t>
      </w:r>
    </w:p>
    <w:p>
      <w:pPr>
        <w:spacing w:before="20" w:after="20"/>
        <w:ind w:left="173" w:right="72"/>
      </w:pPr>
      <w:r>
        <w:rPr>
          <w:rFonts w:ascii="Consolas" w:hAnsi="Consolas"/>
          <w:color w:val="000000"/>
          <w:sz w:val="17"/>
        </w:rPr>
        <w:t>The Namma Metro fare system is best implemented with a modular object-oriented design, exact integer-paise arithmetic, constexpr constants, enum class zone values, validated input and a private SmartCard balance. Boundary tests are essential to verify peak-hour limits and the minimum remaining balance. The design can be extended with a fourth zone, weekend policy and monthly passes while keeping fare calculation and card validation separate.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Shahana K | 192524032 | DSA0101 — CO1-AT1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